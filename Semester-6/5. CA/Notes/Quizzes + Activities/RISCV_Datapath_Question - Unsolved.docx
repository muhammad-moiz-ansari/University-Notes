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5964" w14:textId="0F5A6ACF" w:rsidR="00E34745" w:rsidRPr="00EC222C" w:rsidRDefault="00637C2A">
      <w:pPr>
        <w:pStyle w:val="Title"/>
        <w:rPr>
          <w:sz w:val="50"/>
        </w:rPr>
      </w:pPr>
      <w:r w:rsidRPr="00EC222C">
        <w:rPr>
          <w:sz w:val="50"/>
        </w:rPr>
        <w:t>RISC-V</w:t>
      </w:r>
      <w:r w:rsidR="00EC222C" w:rsidRPr="00EC222C">
        <w:rPr>
          <w:sz w:val="50"/>
        </w:rPr>
        <w:t xml:space="preserve"> Single-Cycle Datapath</w:t>
      </w:r>
    </w:p>
    <w:p w14:paraId="52CE5653" w14:textId="77777777" w:rsidR="00E34745" w:rsidRDefault="00637C2A">
      <w:pPr>
        <w:pStyle w:val="Heading1"/>
      </w:pPr>
      <w:r>
        <w:t>Question</w:t>
      </w:r>
    </w:p>
    <w:p w14:paraId="50D297E0" w14:textId="77777777" w:rsidR="00856623" w:rsidRDefault="00637C2A" w:rsidP="00856623">
      <w:r>
        <w:t>Consider</w:t>
      </w:r>
      <w:r w:rsidR="00856623">
        <w:t xml:space="preserve"> the following RISC-V program:</w:t>
      </w:r>
      <w:r w:rsidR="00856623">
        <w:br/>
      </w:r>
    </w:p>
    <w:p w14:paraId="3A195187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addi x1, x0, 5</w:t>
      </w:r>
    </w:p>
    <w:p w14:paraId="78598A1F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addi x2, x0, 10</w:t>
      </w:r>
    </w:p>
    <w:p w14:paraId="1E14BE8D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gramStart"/>
      <w:r>
        <w:t>add  x</w:t>
      </w:r>
      <w:proofErr w:type="gramEnd"/>
      <w:r>
        <w:t>3, x1, x2</w:t>
      </w:r>
    </w:p>
    <w:p w14:paraId="1CDEE14B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gramStart"/>
      <w:r>
        <w:t>sub  x</w:t>
      </w:r>
      <w:proofErr w:type="gramEnd"/>
      <w:r>
        <w:t>4, x3, x1</w:t>
      </w:r>
    </w:p>
    <w:p w14:paraId="2D75CB52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lw   x5, 0(x3)</w:t>
      </w:r>
    </w:p>
    <w:p w14:paraId="1B05D0CC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sw   x5, 4(x3)</w:t>
      </w:r>
    </w:p>
    <w:p w14:paraId="4927EAF0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gramStart"/>
      <w:r>
        <w:t>beq  x</w:t>
      </w:r>
      <w:proofErr w:type="gramEnd"/>
      <w:r>
        <w:t>1, x2, LABEL</w:t>
      </w:r>
    </w:p>
    <w:p w14:paraId="1B6CE84F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gramStart"/>
      <w:r>
        <w:t>lui  x</w:t>
      </w:r>
      <w:proofErr w:type="gramEnd"/>
      <w:r>
        <w:t>6, 1000</w:t>
      </w:r>
    </w:p>
    <w:p w14:paraId="3C18E07D" w14:textId="77777777" w:rsidR="00856623" w:rsidRDefault="00637C2A" w:rsidP="00856623">
      <w:pPr>
        <w:pStyle w:val="ListParagraph"/>
        <w:numPr>
          <w:ilvl w:val="0"/>
          <w:numId w:val="11"/>
        </w:numPr>
      </w:pPr>
      <w:proofErr w:type="gramStart"/>
      <w:r>
        <w:t>jal  x</w:t>
      </w:r>
      <w:proofErr w:type="gramEnd"/>
      <w:r>
        <w:t>7, LABEL</w:t>
      </w:r>
    </w:p>
    <w:p w14:paraId="2168E152" w14:textId="77777777" w:rsidR="00856623" w:rsidRDefault="00637C2A" w:rsidP="00856623">
      <w:pPr>
        <w:pStyle w:val="ListParagraph"/>
        <w:numPr>
          <w:ilvl w:val="0"/>
          <w:numId w:val="11"/>
        </w:numPr>
      </w:pPr>
      <w:r>
        <w:t>LABEL:</w:t>
      </w:r>
    </w:p>
    <w:p w14:paraId="4F98CC52" w14:textId="77777777" w:rsidR="00EC222C" w:rsidRDefault="00EC222C" w:rsidP="00856623">
      <w:pPr>
        <w:pStyle w:val="ListParagraph"/>
        <w:numPr>
          <w:ilvl w:val="0"/>
          <w:numId w:val="11"/>
        </w:numPr>
      </w:pPr>
      <w:proofErr w:type="gramStart"/>
      <w:r>
        <w:t>add  x</w:t>
      </w:r>
      <w:proofErr w:type="gramEnd"/>
      <w:r>
        <w:t>8, x1, x1</w:t>
      </w:r>
    </w:p>
    <w:p w14:paraId="33E35535" w14:textId="77777777" w:rsidR="005A461C" w:rsidRDefault="00637C2A" w:rsidP="005A461C">
      <w:pPr>
        <w:rPr>
          <w:b/>
        </w:rPr>
      </w:pPr>
      <w:r w:rsidRPr="00EC222C">
        <w:rPr>
          <w:b/>
        </w:rPr>
        <w:t>Fill the datapath control sig</w:t>
      </w:r>
      <w:r w:rsidR="005A46D3">
        <w:rPr>
          <w:b/>
        </w:rPr>
        <w:t>nals table for each instruction</w:t>
      </w:r>
      <w:r w:rsidR="005A461C">
        <w:rPr>
          <w:b/>
        </w:rPr>
        <w:t>, also mention type of the instruction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912"/>
        <w:gridCol w:w="951"/>
        <w:gridCol w:w="1001"/>
        <w:gridCol w:w="1003"/>
        <w:gridCol w:w="821"/>
        <w:gridCol w:w="819"/>
        <w:gridCol w:w="816"/>
        <w:gridCol w:w="915"/>
        <w:gridCol w:w="828"/>
      </w:tblGrid>
      <w:tr w:rsidR="005E3603" w14:paraId="064763FF" w14:textId="77777777" w:rsidTr="005A461C">
        <w:trPr>
          <w:trHeight w:val="460"/>
        </w:trPr>
        <w:tc>
          <w:tcPr>
            <w:tcW w:w="790" w:type="dxa"/>
          </w:tcPr>
          <w:p w14:paraId="3348AFEA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</w:rPr>
              <w:t>Inst</w:t>
            </w:r>
          </w:p>
        </w:tc>
        <w:tc>
          <w:tcPr>
            <w:tcW w:w="912" w:type="dxa"/>
          </w:tcPr>
          <w:p w14:paraId="06917FCC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RegWrite</w:t>
            </w:r>
          </w:p>
        </w:tc>
        <w:tc>
          <w:tcPr>
            <w:tcW w:w="951" w:type="dxa"/>
          </w:tcPr>
          <w:p w14:paraId="16E07C25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MemRead</w:t>
            </w:r>
          </w:p>
        </w:tc>
        <w:tc>
          <w:tcPr>
            <w:tcW w:w="1001" w:type="dxa"/>
          </w:tcPr>
          <w:p w14:paraId="3D075269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MemWrite</w:t>
            </w:r>
          </w:p>
        </w:tc>
        <w:tc>
          <w:tcPr>
            <w:tcW w:w="1003" w:type="dxa"/>
          </w:tcPr>
          <w:p w14:paraId="5CF15E1C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MemtoReg</w:t>
            </w:r>
          </w:p>
        </w:tc>
        <w:tc>
          <w:tcPr>
            <w:tcW w:w="821" w:type="dxa"/>
          </w:tcPr>
          <w:p w14:paraId="32B43B74" w14:textId="77777777" w:rsidR="005E3603" w:rsidRPr="004611F2" w:rsidRDefault="00AB67E4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 xml:space="preserve">ALUSrc </w:t>
            </w:r>
          </w:p>
        </w:tc>
        <w:tc>
          <w:tcPr>
            <w:tcW w:w="819" w:type="dxa"/>
          </w:tcPr>
          <w:p w14:paraId="47599E77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Branch</w:t>
            </w:r>
          </w:p>
        </w:tc>
        <w:tc>
          <w:tcPr>
            <w:tcW w:w="816" w:type="dxa"/>
          </w:tcPr>
          <w:p w14:paraId="54212674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ALUOp</w:t>
            </w:r>
          </w:p>
        </w:tc>
        <w:tc>
          <w:tcPr>
            <w:tcW w:w="915" w:type="dxa"/>
          </w:tcPr>
          <w:p w14:paraId="16CD0736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ResultSrc</w:t>
            </w:r>
          </w:p>
        </w:tc>
        <w:tc>
          <w:tcPr>
            <w:tcW w:w="828" w:type="dxa"/>
          </w:tcPr>
          <w:p w14:paraId="529A58A4" w14:textId="77777777" w:rsidR="005E3603" w:rsidRPr="004611F2" w:rsidRDefault="005E3603">
            <w:pPr>
              <w:rPr>
                <w:b/>
              </w:rPr>
            </w:pPr>
            <w:r w:rsidRPr="004611F2">
              <w:rPr>
                <w:b/>
                <w:sz w:val="16"/>
                <w:szCs w:val="16"/>
              </w:rPr>
              <w:t>ImmSrc</w:t>
            </w:r>
          </w:p>
        </w:tc>
      </w:tr>
      <w:tr w:rsidR="005E3603" w14:paraId="30AABF62" w14:textId="77777777" w:rsidTr="005A461C">
        <w:trPr>
          <w:trHeight w:val="483"/>
        </w:trPr>
        <w:tc>
          <w:tcPr>
            <w:tcW w:w="790" w:type="dxa"/>
          </w:tcPr>
          <w:p w14:paraId="7BD3EDFF" w14:textId="77777777" w:rsidR="005E3603" w:rsidRDefault="005E3603"/>
        </w:tc>
        <w:tc>
          <w:tcPr>
            <w:tcW w:w="912" w:type="dxa"/>
          </w:tcPr>
          <w:p w14:paraId="0C5E50F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1954DAFD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6761EBC8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329F49A0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23D83D2B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39AF5D6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179E4C60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2EE4B53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1708337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2C08A26D" w14:textId="77777777" w:rsidTr="005A461C">
        <w:trPr>
          <w:trHeight w:val="460"/>
        </w:trPr>
        <w:tc>
          <w:tcPr>
            <w:tcW w:w="790" w:type="dxa"/>
          </w:tcPr>
          <w:p w14:paraId="217CEF11" w14:textId="77777777" w:rsidR="005E3603" w:rsidRDefault="005E3603"/>
        </w:tc>
        <w:tc>
          <w:tcPr>
            <w:tcW w:w="912" w:type="dxa"/>
          </w:tcPr>
          <w:p w14:paraId="50EC183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0C6918C6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36E818E8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01103FDF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676EFB5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27AD34B1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3ACB217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1DCF06A1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2A3E1DC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2F6D740E" w14:textId="77777777" w:rsidTr="005A461C">
        <w:trPr>
          <w:trHeight w:val="460"/>
        </w:trPr>
        <w:tc>
          <w:tcPr>
            <w:tcW w:w="790" w:type="dxa"/>
          </w:tcPr>
          <w:p w14:paraId="624BE83E" w14:textId="77777777" w:rsidR="005E3603" w:rsidRDefault="005E3603"/>
        </w:tc>
        <w:tc>
          <w:tcPr>
            <w:tcW w:w="912" w:type="dxa"/>
          </w:tcPr>
          <w:p w14:paraId="151978A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0D366840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7B4A20F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65DF62AB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45D92A2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37326FC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24F646A9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17018B6D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314E99C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1DF2FDE7" w14:textId="77777777" w:rsidTr="005A461C">
        <w:trPr>
          <w:trHeight w:val="483"/>
        </w:trPr>
        <w:tc>
          <w:tcPr>
            <w:tcW w:w="790" w:type="dxa"/>
          </w:tcPr>
          <w:p w14:paraId="150A08FE" w14:textId="77777777" w:rsidR="005E3603" w:rsidRDefault="005E3603"/>
        </w:tc>
        <w:tc>
          <w:tcPr>
            <w:tcW w:w="912" w:type="dxa"/>
          </w:tcPr>
          <w:p w14:paraId="3D07ABD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6A57964A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3D2D908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180DE68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68529DD1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447D38A9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12F38E2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24A1311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56E4ADF9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249DCACA" w14:textId="77777777" w:rsidTr="005A461C">
        <w:trPr>
          <w:trHeight w:val="460"/>
        </w:trPr>
        <w:tc>
          <w:tcPr>
            <w:tcW w:w="790" w:type="dxa"/>
          </w:tcPr>
          <w:p w14:paraId="0E035599" w14:textId="77777777" w:rsidR="005E3603" w:rsidRDefault="005E3603"/>
        </w:tc>
        <w:tc>
          <w:tcPr>
            <w:tcW w:w="912" w:type="dxa"/>
          </w:tcPr>
          <w:p w14:paraId="30F7776B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20AD1D7D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2C51012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3AA7011A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33E20F8C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027B442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4DF355C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0B2E8E90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141FD79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60F2F9BB" w14:textId="77777777" w:rsidTr="005A461C">
        <w:trPr>
          <w:trHeight w:val="460"/>
        </w:trPr>
        <w:tc>
          <w:tcPr>
            <w:tcW w:w="790" w:type="dxa"/>
          </w:tcPr>
          <w:p w14:paraId="54797D8D" w14:textId="77777777" w:rsidR="005E3603" w:rsidRDefault="005E3603"/>
        </w:tc>
        <w:tc>
          <w:tcPr>
            <w:tcW w:w="912" w:type="dxa"/>
          </w:tcPr>
          <w:p w14:paraId="53D25FB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48AED2FC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75E0EFC6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515B8427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3EE9A48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2458EEFD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02D518A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441EC59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6B8ED0F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0D9A23F7" w14:textId="77777777" w:rsidTr="005A461C">
        <w:trPr>
          <w:trHeight w:val="483"/>
        </w:trPr>
        <w:tc>
          <w:tcPr>
            <w:tcW w:w="790" w:type="dxa"/>
          </w:tcPr>
          <w:p w14:paraId="646353B9" w14:textId="77777777" w:rsidR="005E3603" w:rsidRDefault="005E3603"/>
        </w:tc>
        <w:tc>
          <w:tcPr>
            <w:tcW w:w="912" w:type="dxa"/>
          </w:tcPr>
          <w:p w14:paraId="518FC369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13487FD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5F5E30A1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3B7C672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2E8F2F9F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4622AD6B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3B63C6BA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7DCB93C6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05F11AB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2C0A597F" w14:textId="77777777" w:rsidTr="005A461C">
        <w:trPr>
          <w:trHeight w:val="460"/>
        </w:trPr>
        <w:tc>
          <w:tcPr>
            <w:tcW w:w="790" w:type="dxa"/>
          </w:tcPr>
          <w:p w14:paraId="6D627386" w14:textId="77777777" w:rsidR="005E3603" w:rsidRDefault="005E3603"/>
        </w:tc>
        <w:tc>
          <w:tcPr>
            <w:tcW w:w="912" w:type="dxa"/>
          </w:tcPr>
          <w:p w14:paraId="74F6CFB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3B8C93CD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1B0EE8FB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260C9FE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4D60308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7E324DF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6AE5A291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069A8A8B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71C19F5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5FC481E6" w14:textId="77777777" w:rsidTr="005A461C">
        <w:trPr>
          <w:trHeight w:val="460"/>
        </w:trPr>
        <w:tc>
          <w:tcPr>
            <w:tcW w:w="790" w:type="dxa"/>
          </w:tcPr>
          <w:p w14:paraId="241819E8" w14:textId="77777777" w:rsidR="005E3603" w:rsidRDefault="005E3603"/>
        </w:tc>
        <w:tc>
          <w:tcPr>
            <w:tcW w:w="912" w:type="dxa"/>
          </w:tcPr>
          <w:p w14:paraId="4BA698AC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513BCB96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7DFE0FCE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16B15BA2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2D150AD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1B4D2A9A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7A6829A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09124E4D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1E528BA9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5E3603" w14:paraId="4B384DBB" w14:textId="77777777" w:rsidTr="005A461C">
        <w:trPr>
          <w:trHeight w:val="460"/>
        </w:trPr>
        <w:tc>
          <w:tcPr>
            <w:tcW w:w="790" w:type="dxa"/>
          </w:tcPr>
          <w:p w14:paraId="10B8348B" w14:textId="77777777" w:rsidR="005E3603" w:rsidRDefault="005E3603"/>
        </w:tc>
        <w:tc>
          <w:tcPr>
            <w:tcW w:w="912" w:type="dxa"/>
          </w:tcPr>
          <w:p w14:paraId="05C45FC3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599A763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15B5BC34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7801CE69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785882D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76A02CC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79E28A75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02E6A551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6560BCCF" w14:textId="77777777" w:rsidR="005E3603" w:rsidRPr="005E3603" w:rsidRDefault="005E3603">
            <w:pPr>
              <w:rPr>
                <w:sz w:val="16"/>
                <w:szCs w:val="16"/>
              </w:rPr>
            </w:pPr>
          </w:p>
        </w:tc>
      </w:tr>
      <w:tr w:rsidR="003B6C48" w14:paraId="6DFC8FF1" w14:textId="77777777" w:rsidTr="005A461C">
        <w:trPr>
          <w:trHeight w:val="460"/>
        </w:trPr>
        <w:tc>
          <w:tcPr>
            <w:tcW w:w="790" w:type="dxa"/>
          </w:tcPr>
          <w:p w14:paraId="4A0AEB6E" w14:textId="77777777" w:rsidR="003B6C48" w:rsidRDefault="003B6C48"/>
        </w:tc>
        <w:tc>
          <w:tcPr>
            <w:tcW w:w="912" w:type="dxa"/>
          </w:tcPr>
          <w:p w14:paraId="1FF6B567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5699ED1C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6A2A29F4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1003" w:type="dxa"/>
          </w:tcPr>
          <w:p w14:paraId="6E986D39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</w:tcPr>
          <w:p w14:paraId="68A32003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819" w:type="dxa"/>
          </w:tcPr>
          <w:p w14:paraId="550FFA1E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816" w:type="dxa"/>
          </w:tcPr>
          <w:p w14:paraId="60FB215F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</w:tcPr>
          <w:p w14:paraId="1D3C1680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2537EFF0" w14:textId="77777777" w:rsidR="003B6C48" w:rsidRPr="005E3603" w:rsidRDefault="003B6C48">
            <w:pPr>
              <w:rPr>
                <w:sz w:val="16"/>
                <w:szCs w:val="16"/>
              </w:rPr>
            </w:pPr>
          </w:p>
        </w:tc>
      </w:tr>
    </w:tbl>
    <w:p w14:paraId="0D2B14E1" w14:textId="77777777" w:rsidR="00E34745" w:rsidRDefault="00637C2A">
      <w:r>
        <w:br/>
      </w:r>
    </w:p>
    <w:sectPr w:rsidR="00E34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FD755E"/>
    <w:multiLevelType w:val="hybridMultilevel"/>
    <w:tmpl w:val="BA6EC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10D1E"/>
    <w:multiLevelType w:val="hybridMultilevel"/>
    <w:tmpl w:val="B8F2A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322362">
    <w:abstractNumId w:val="8"/>
  </w:num>
  <w:num w:numId="2" w16cid:durableId="1205949417">
    <w:abstractNumId w:val="6"/>
  </w:num>
  <w:num w:numId="3" w16cid:durableId="419640587">
    <w:abstractNumId w:val="5"/>
  </w:num>
  <w:num w:numId="4" w16cid:durableId="779766472">
    <w:abstractNumId w:val="4"/>
  </w:num>
  <w:num w:numId="5" w16cid:durableId="1457719287">
    <w:abstractNumId w:val="7"/>
  </w:num>
  <w:num w:numId="6" w16cid:durableId="256252076">
    <w:abstractNumId w:val="3"/>
  </w:num>
  <w:num w:numId="7" w16cid:durableId="1982807412">
    <w:abstractNumId w:val="2"/>
  </w:num>
  <w:num w:numId="8" w16cid:durableId="208273847">
    <w:abstractNumId w:val="1"/>
  </w:num>
  <w:num w:numId="9" w16cid:durableId="593629330">
    <w:abstractNumId w:val="0"/>
  </w:num>
  <w:num w:numId="10" w16cid:durableId="1803385741">
    <w:abstractNumId w:val="9"/>
  </w:num>
  <w:num w:numId="11" w16cid:durableId="1220434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C4F"/>
    <w:rsid w:val="0015074B"/>
    <w:rsid w:val="0029639D"/>
    <w:rsid w:val="00326D9D"/>
    <w:rsid w:val="00326F90"/>
    <w:rsid w:val="003B6C48"/>
    <w:rsid w:val="0045122E"/>
    <w:rsid w:val="004611F2"/>
    <w:rsid w:val="004F5A0A"/>
    <w:rsid w:val="005A461C"/>
    <w:rsid w:val="005A46D3"/>
    <w:rsid w:val="005E3603"/>
    <w:rsid w:val="00637C2A"/>
    <w:rsid w:val="00670A35"/>
    <w:rsid w:val="00856623"/>
    <w:rsid w:val="00934D4C"/>
    <w:rsid w:val="00AA1D8D"/>
    <w:rsid w:val="00AB67E4"/>
    <w:rsid w:val="00B47730"/>
    <w:rsid w:val="00CB0664"/>
    <w:rsid w:val="00DA4544"/>
    <w:rsid w:val="00DB3AF5"/>
    <w:rsid w:val="00E34745"/>
    <w:rsid w:val="00EC2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1890A"/>
  <w14:defaultImageDpi w14:val="300"/>
  <w15:docId w15:val="{D54E2B78-B185-48F5-8775-CCDD81BD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966478-D6B5-42A5-8D98-8A33196E7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Moiz Ansari</cp:lastModifiedBy>
  <cp:revision>16</cp:revision>
  <dcterms:created xsi:type="dcterms:W3CDTF">2013-12-23T23:15:00Z</dcterms:created>
  <dcterms:modified xsi:type="dcterms:W3CDTF">2026-06-07T07:59:00Z</dcterms:modified>
  <cp:category/>
</cp:coreProperties>
</file>