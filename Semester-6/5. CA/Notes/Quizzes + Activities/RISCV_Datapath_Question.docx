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5964" w14:textId="0F5A6ACF" w:rsidR="00E34745" w:rsidRPr="00EC222C" w:rsidRDefault="00637C2A">
      <w:pPr>
        <w:pStyle w:val="Title"/>
        <w:rPr>
          <w:sz w:val="50"/>
        </w:rPr>
      </w:pPr>
      <w:r w:rsidRPr="00EC222C">
        <w:rPr>
          <w:sz w:val="50"/>
        </w:rPr>
        <w:t>RISC-V</w:t>
      </w:r>
      <w:r w:rsidR="00EC222C" w:rsidRPr="00EC222C">
        <w:rPr>
          <w:sz w:val="50"/>
        </w:rPr>
        <w:t xml:space="preserve"> Single-Cycle Datapath</w:t>
      </w:r>
    </w:p>
    <w:p w14:paraId="52CE5653" w14:textId="77777777" w:rsidR="00E34745" w:rsidRDefault="00637C2A">
      <w:pPr>
        <w:pStyle w:val="Heading1"/>
      </w:pPr>
      <w:r>
        <w:t>Question</w:t>
      </w:r>
    </w:p>
    <w:p w14:paraId="50D297E0" w14:textId="77777777" w:rsidR="00856623" w:rsidRDefault="00637C2A" w:rsidP="00856623">
      <w:r>
        <w:t>Consider</w:t>
      </w:r>
      <w:r w:rsidR="00856623">
        <w:t xml:space="preserve"> the following RISC-V program:</w:t>
      </w:r>
      <w:r w:rsidR="00856623">
        <w:br/>
      </w:r>
    </w:p>
    <w:p w14:paraId="3A195187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spellStart"/>
      <w:r>
        <w:t>addi</w:t>
      </w:r>
      <w:proofErr w:type="spellEnd"/>
      <w:r>
        <w:t xml:space="preserve"> x1, x0, 5</w:t>
      </w:r>
    </w:p>
    <w:p w14:paraId="78598A1F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spellStart"/>
      <w:r>
        <w:t>addi</w:t>
      </w:r>
      <w:proofErr w:type="spellEnd"/>
      <w:r>
        <w:t xml:space="preserve"> x2, x0, 10</w:t>
      </w:r>
    </w:p>
    <w:p w14:paraId="1E14BE8D" w14:textId="77777777" w:rsidR="00856623" w:rsidRDefault="00637C2A" w:rsidP="00856623">
      <w:pPr>
        <w:pStyle w:val="ListParagraph"/>
        <w:numPr>
          <w:ilvl w:val="0"/>
          <w:numId w:val="11"/>
        </w:numPr>
      </w:pPr>
      <w:r>
        <w:t>add  x3, x1, x2</w:t>
      </w:r>
    </w:p>
    <w:p w14:paraId="1CDEE14B" w14:textId="77777777" w:rsidR="00856623" w:rsidRDefault="00637C2A" w:rsidP="00856623">
      <w:pPr>
        <w:pStyle w:val="ListParagraph"/>
        <w:numPr>
          <w:ilvl w:val="0"/>
          <w:numId w:val="11"/>
        </w:numPr>
      </w:pPr>
      <w:r>
        <w:t>sub  x4, x3, x1</w:t>
      </w:r>
    </w:p>
    <w:p w14:paraId="2D75CB52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spellStart"/>
      <w:r>
        <w:t>lw</w:t>
      </w:r>
      <w:proofErr w:type="spellEnd"/>
      <w:r>
        <w:t xml:space="preserve">   x5, 0(x3)</w:t>
      </w:r>
    </w:p>
    <w:p w14:paraId="1B05D0CC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spellStart"/>
      <w:r>
        <w:t>sw</w:t>
      </w:r>
      <w:proofErr w:type="spellEnd"/>
      <w:r>
        <w:t xml:space="preserve">   x5, 4(x3)</w:t>
      </w:r>
    </w:p>
    <w:p w14:paraId="4927EAF0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spellStart"/>
      <w:r>
        <w:t>beq</w:t>
      </w:r>
      <w:proofErr w:type="spellEnd"/>
      <w:r>
        <w:t xml:space="preserve">  x1, x2, LABEL</w:t>
      </w:r>
    </w:p>
    <w:p w14:paraId="1B6CE84F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spellStart"/>
      <w:r>
        <w:t>lui</w:t>
      </w:r>
      <w:proofErr w:type="spellEnd"/>
      <w:r>
        <w:t xml:space="preserve">  x6, 1000</w:t>
      </w:r>
    </w:p>
    <w:p w14:paraId="3C18E07D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spellStart"/>
      <w:r>
        <w:t>jal</w:t>
      </w:r>
      <w:proofErr w:type="spellEnd"/>
      <w:r>
        <w:t xml:space="preserve">  x7, LABEL</w:t>
      </w:r>
    </w:p>
    <w:p w14:paraId="2168E152" w14:textId="77777777" w:rsidR="00856623" w:rsidRDefault="00637C2A" w:rsidP="00856623">
      <w:pPr>
        <w:pStyle w:val="ListParagraph"/>
        <w:numPr>
          <w:ilvl w:val="0"/>
          <w:numId w:val="11"/>
        </w:numPr>
      </w:pPr>
      <w:r>
        <w:t>LABEL:</w:t>
      </w:r>
    </w:p>
    <w:p w14:paraId="4F98CC52" w14:textId="77777777" w:rsidR="00EC222C" w:rsidRDefault="00EC222C" w:rsidP="00856623">
      <w:pPr>
        <w:pStyle w:val="ListParagraph"/>
        <w:numPr>
          <w:ilvl w:val="0"/>
          <w:numId w:val="11"/>
        </w:numPr>
      </w:pPr>
      <w:r>
        <w:t>add  x8, x1, x1</w:t>
      </w:r>
    </w:p>
    <w:p w14:paraId="33E35535" w14:textId="77777777" w:rsidR="005A461C" w:rsidRDefault="00637C2A" w:rsidP="005A461C">
      <w:pPr>
        <w:rPr>
          <w:b/>
        </w:rPr>
      </w:pPr>
      <w:r w:rsidRPr="00EC222C">
        <w:rPr>
          <w:b/>
        </w:rPr>
        <w:t xml:space="preserve">Fill the </w:t>
      </w:r>
      <w:proofErr w:type="spellStart"/>
      <w:r w:rsidRPr="00EC222C">
        <w:rPr>
          <w:b/>
        </w:rPr>
        <w:t>datapath</w:t>
      </w:r>
      <w:proofErr w:type="spellEnd"/>
      <w:r w:rsidRPr="00EC222C">
        <w:rPr>
          <w:b/>
        </w:rPr>
        <w:t xml:space="preserve"> control sig</w:t>
      </w:r>
      <w:r w:rsidR="005A46D3">
        <w:rPr>
          <w:b/>
        </w:rPr>
        <w:t>nals table for each instruction</w:t>
      </w:r>
      <w:r w:rsidR="005A461C">
        <w:rPr>
          <w:b/>
        </w:rPr>
        <w:t>, also mention type of the instruction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912"/>
        <w:gridCol w:w="951"/>
        <w:gridCol w:w="1001"/>
        <w:gridCol w:w="1003"/>
        <w:gridCol w:w="821"/>
        <w:gridCol w:w="819"/>
        <w:gridCol w:w="816"/>
        <w:gridCol w:w="915"/>
        <w:gridCol w:w="828"/>
      </w:tblGrid>
      <w:tr w:rsidR="005E3603" w14:paraId="064763FF" w14:textId="77777777" w:rsidTr="005A461C">
        <w:trPr>
          <w:trHeight w:val="460"/>
        </w:trPr>
        <w:tc>
          <w:tcPr>
            <w:tcW w:w="790" w:type="dxa"/>
          </w:tcPr>
          <w:p w14:paraId="3348AFEA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</w:rPr>
              <w:t>Inst</w:t>
            </w:r>
          </w:p>
        </w:tc>
        <w:tc>
          <w:tcPr>
            <w:tcW w:w="912" w:type="dxa"/>
          </w:tcPr>
          <w:p w14:paraId="06917FCC" w14:textId="77777777" w:rsidR="005E3603" w:rsidRPr="004611F2" w:rsidRDefault="005E3603">
            <w:pPr>
              <w:rPr>
                <w:b/>
              </w:rPr>
            </w:pPr>
            <w:proofErr w:type="spellStart"/>
            <w:r w:rsidRPr="004611F2">
              <w:rPr>
                <w:b/>
                <w:sz w:val="16"/>
                <w:szCs w:val="16"/>
              </w:rPr>
              <w:t>RegWrite</w:t>
            </w:r>
            <w:proofErr w:type="spellEnd"/>
          </w:p>
        </w:tc>
        <w:tc>
          <w:tcPr>
            <w:tcW w:w="951" w:type="dxa"/>
          </w:tcPr>
          <w:p w14:paraId="16E07C25" w14:textId="77777777" w:rsidR="005E3603" w:rsidRPr="004611F2" w:rsidRDefault="005E3603">
            <w:pPr>
              <w:rPr>
                <w:b/>
              </w:rPr>
            </w:pPr>
            <w:proofErr w:type="spellStart"/>
            <w:r w:rsidRPr="004611F2">
              <w:rPr>
                <w:b/>
                <w:sz w:val="16"/>
                <w:szCs w:val="16"/>
              </w:rPr>
              <w:t>MemRead</w:t>
            </w:r>
            <w:proofErr w:type="spellEnd"/>
          </w:p>
        </w:tc>
        <w:tc>
          <w:tcPr>
            <w:tcW w:w="1001" w:type="dxa"/>
          </w:tcPr>
          <w:p w14:paraId="3D075269" w14:textId="77777777" w:rsidR="005E3603" w:rsidRPr="004611F2" w:rsidRDefault="005E3603">
            <w:pPr>
              <w:rPr>
                <w:b/>
              </w:rPr>
            </w:pPr>
            <w:proofErr w:type="spellStart"/>
            <w:r w:rsidRPr="004611F2">
              <w:rPr>
                <w:b/>
                <w:sz w:val="16"/>
                <w:szCs w:val="16"/>
              </w:rPr>
              <w:t>MemWrite</w:t>
            </w:r>
            <w:proofErr w:type="spellEnd"/>
          </w:p>
        </w:tc>
        <w:tc>
          <w:tcPr>
            <w:tcW w:w="1003" w:type="dxa"/>
          </w:tcPr>
          <w:p w14:paraId="5CF15E1C" w14:textId="77777777" w:rsidR="005E3603" w:rsidRPr="004611F2" w:rsidRDefault="005E3603">
            <w:pPr>
              <w:rPr>
                <w:b/>
              </w:rPr>
            </w:pPr>
            <w:proofErr w:type="spellStart"/>
            <w:r w:rsidRPr="004611F2">
              <w:rPr>
                <w:b/>
                <w:sz w:val="16"/>
                <w:szCs w:val="16"/>
              </w:rPr>
              <w:t>MemtoReg</w:t>
            </w:r>
            <w:proofErr w:type="spellEnd"/>
          </w:p>
        </w:tc>
        <w:tc>
          <w:tcPr>
            <w:tcW w:w="821" w:type="dxa"/>
          </w:tcPr>
          <w:p w14:paraId="32B43B74" w14:textId="77777777" w:rsidR="005E3603" w:rsidRPr="004611F2" w:rsidRDefault="00AB67E4">
            <w:pPr>
              <w:rPr>
                <w:b/>
              </w:rPr>
            </w:pPr>
            <w:proofErr w:type="spellStart"/>
            <w:r w:rsidRPr="004611F2">
              <w:rPr>
                <w:b/>
                <w:sz w:val="16"/>
                <w:szCs w:val="16"/>
              </w:rPr>
              <w:t>ALUSrc</w:t>
            </w:r>
            <w:proofErr w:type="spellEnd"/>
            <w:r w:rsidRPr="004611F2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819" w:type="dxa"/>
          </w:tcPr>
          <w:p w14:paraId="47599E77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Branch</w:t>
            </w:r>
          </w:p>
        </w:tc>
        <w:tc>
          <w:tcPr>
            <w:tcW w:w="816" w:type="dxa"/>
          </w:tcPr>
          <w:p w14:paraId="54212674" w14:textId="77777777" w:rsidR="005E3603" w:rsidRPr="004611F2" w:rsidRDefault="005E3603">
            <w:pPr>
              <w:rPr>
                <w:b/>
              </w:rPr>
            </w:pPr>
            <w:proofErr w:type="spellStart"/>
            <w:r w:rsidRPr="004611F2">
              <w:rPr>
                <w:b/>
                <w:sz w:val="16"/>
                <w:szCs w:val="16"/>
              </w:rPr>
              <w:t>ALUOp</w:t>
            </w:r>
            <w:proofErr w:type="spellEnd"/>
          </w:p>
        </w:tc>
        <w:tc>
          <w:tcPr>
            <w:tcW w:w="915" w:type="dxa"/>
          </w:tcPr>
          <w:p w14:paraId="16CD0736" w14:textId="77777777" w:rsidR="005E3603" w:rsidRPr="004611F2" w:rsidRDefault="005E3603">
            <w:pPr>
              <w:rPr>
                <w:b/>
              </w:rPr>
            </w:pPr>
            <w:proofErr w:type="spellStart"/>
            <w:r w:rsidRPr="004611F2">
              <w:rPr>
                <w:b/>
                <w:sz w:val="16"/>
                <w:szCs w:val="16"/>
              </w:rPr>
              <w:t>ResultSrc</w:t>
            </w:r>
            <w:proofErr w:type="spellEnd"/>
          </w:p>
        </w:tc>
        <w:tc>
          <w:tcPr>
            <w:tcW w:w="828" w:type="dxa"/>
          </w:tcPr>
          <w:p w14:paraId="529A58A4" w14:textId="77777777" w:rsidR="005E3603" w:rsidRPr="004611F2" w:rsidRDefault="005E3603">
            <w:pPr>
              <w:rPr>
                <w:b/>
              </w:rPr>
            </w:pPr>
            <w:proofErr w:type="spellStart"/>
            <w:r w:rsidRPr="004611F2">
              <w:rPr>
                <w:b/>
                <w:sz w:val="16"/>
                <w:szCs w:val="16"/>
              </w:rPr>
              <w:t>ImmSrc</w:t>
            </w:r>
            <w:proofErr w:type="spellEnd"/>
          </w:p>
        </w:tc>
      </w:tr>
      <w:tr w:rsidR="005E3603" w14:paraId="30AABF62" w14:textId="77777777" w:rsidTr="005A461C">
        <w:trPr>
          <w:trHeight w:val="483"/>
        </w:trPr>
        <w:tc>
          <w:tcPr>
            <w:tcW w:w="790" w:type="dxa"/>
          </w:tcPr>
          <w:p w14:paraId="7BD3EDFF" w14:textId="6A1E9687" w:rsidR="005E3603" w:rsidRDefault="00242279">
            <w:r>
              <w:t>Addi</w:t>
            </w:r>
          </w:p>
        </w:tc>
        <w:tc>
          <w:tcPr>
            <w:tcW w:w="912" w:type="dxa"/>
          </w:tcPr>
          <w:p w14:paraId="0C5E50F7" w14:textId="460FA7EF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 w:rsidRPr="00242279">
              <w:rPr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1954DAFD" w14:textId="60F271EB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 w:rsidRPr="00242279"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6761EBC8" w14:textId="7AB16903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329F49A0" w14:textId="178C8520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1" w:type="dxa"/>
          </w:tcPr>
          <w:p w14:paraId="23D83D2B" w14:textId="5F48866B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19" w:type="dxa"/>
          </w:tcPr>
          <w:p w14:paraId="39AF5D62" w14:textId="17FC6F26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179E4C60" w14:textId="4D5B93D7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2EE4B533" w14:textId="6A3CD0EE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17083375" w14:textId="108F5391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5E3603" w14:paraId="2C08A26D" w14:textId="77777777" w:rsidTr="005A461C">
        <w:trPr>
          <w:trHeight w:val="460"/>
        </w:trPr>
        <w:tc>
          <w:tcPr>
            <w:tcW w:w="790" w:type="dxa"/>
          </w:tcPr>
          <w:p w14:paraId="217CEF11" w14:textId="2627A429" w:rsidR="005E3603" w:rsidRDefault="00242279">
            <w:r>
              <w:t>Addi</w:t>
            </w:r>
          </w:p>
        </w:tc>
        <w:tc>
          <w:tcPr>
            <w:tcW w:w="912" w:type="dxa"/>
          </w:tcPr>
          <w:p w14:paraId="50EC1832" w14:textId="61AA6506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 w:rsidRPr="00242279">
              <w:rPr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0C6918C6" w14:textId="47CF670E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36E818E8" w14:textId="03168BA2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01103FDF" w14:textId="04DBE22A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1" w:type="dxa"/>
          </w:tcPr>
          <w:p w14:paraId="676EFB57" w14:textId="7C59B186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19" w:type="dxa"/>
          </w:tcPr>
          <w:p w14:paraId="27AD34B1" w14:textId="4A40B5E2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3ACB2173" w14:textId="301392A2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1DCF06A1" w14:textId="3A283857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2A3E1DC4" w14:textId="51B4BF75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5E3603" w14:paraId="2F6D740E" w14:textId="77777777" w:rsidTr="005A461C">
        <w:trPr>
          <w:trHeight w:val="460"/>
        </w:trPr>
        <w:tc>
          <w:tcPr>
            <w:tcW w:w="790" w:type="dxa"/>
          </w:tcPr>
          <w:p w14:paraId="624BE83E" w14:textId="0F72B13B" w:rsidR="005E3603" w:rsidRDefault="00242279">
            <w:r>
              <w:t>Add</w:t>
            </w:r>
          </w:p>
        </w:tc>
        <w:tc>
          <w:tcPr>
            <w:tcW w:w="912" w:type="dxa"/>
          </w:tcPr>
          <w:p w14:paraId="151978A7" w14:textId="1E21D9E0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0D366840" w14:textId="690FCD02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7B4A20F5" w14:textId="1E38ADE1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65DF62AB" w14:textId="028007F4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1" w:type="dxa"/>
          </w:tcPr>
          <w:p w14:paraId="45D92A24" w14:textId="70647828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9" w:type="dxa"/>
          </w:tcPr>
          <w:p w14:paraId="37326FC2" w14:textId="2F8E77F8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24F646A9" w14:textId="36D01586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17018B6D" w14:textId="34064171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314E99C2" w14:textId="7FD66215" w:rsidR="005E3603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XX</w:t>
            </w:r>
          </w:p>
        </w:tc>
      </w:tr>
      <w:tr w:rsidR="00242279" w14:paraId="1DF2FDE7" w14:textId="77777777" w:rsidTr="005A461C">
        <w:trPr>
          <w:trHeight w:val="483"/>
        </w:trPr>
        <w:tc>
          <w:tcPr>
            <w:tcW w:w="790" w:type="dxa"/>
          </w:tcPr>
          <w:p w14:paraId="150A08FE" w14:textId="5F39D9C4" w:rsidR="00242279" w:rsidRDefault="00242279" w:rsidP="00242279">
            <w:r>
              <w:t>Sub</w:t>
            </w:r>
          </w:p>
        </w:tc>
        <w:tc>
          <w:tcPr>
            <w:tcW w:w="912" w:type="dxa"/>
          </w:tcPr>
          <w:p w14:paraId="3D07ABD3" w14:textId="03120310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6A57964A" w14:textId="650C3A07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3D2D9084" w14:textId="211B07BF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180DE68E" w14:textId="04BDD2F1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1" w:type="dxa"/>
          </w:tcPr>
          <w:p w14:paraId="68529DD1" w14:textId="4A552FB4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9" w:type="dxa"/>
          </w:tcPr>
          <w:p w14:paraId="447D38A9" w14:textId="31D9299A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12F38E27" w14:textId="731DB9D5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24A13115" w14:textId="6F094BBD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56E4ADF9" w14:textId="7C3CB42C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XX</w:t>
            </w:r>
          </w:p>
        </w:tc>
      </w:tr>
      <w:tr w:rsidR="00242279" w14:paraId="249DCACA" w14:textId="77777777" w:rsidTr="005A461C">
        <w:trPr>
          <w:trHeight w:val="460"/>
        </w:trPr>
        <w:tc>
          <w:tcPr>
            <w:tcW w:w="790" w:type="dxa"/>
          </w:tcPr>
          <w:p w14:paraId="0E035599" w14:textId="6DDDCF58" w:rsidR="00242279" w:rsidRDefault="00242279" w:rsidP="00242279">
            <w:r>
              <w:t>Lw</w:t>
            </w:r>
          </w:p>
        </w:tc>
        <w:tc>
          <w:tcPr>
            <w:tcW w:w="912" w:type="dxa"/>
          </w:tcPr>
          <w:p w14:paraId="30F7776B" w14:textId="63DD4A47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20AD1D7D" w14:textId="3B777463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01" w:type="dxa"/>
          </w:tcPr>
          <w:p w14:paraId="2C51012E" w14:textId="70B8D7B3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3AA7011A" w14:textId="01521CFB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21" w:type="dxa"/>
          </w:tcPr>
          <w:p w14:paraId="33E20F8C" w14:textId="2253B2FC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19" w:type="dxa"/>
          </w:tcPr>
          <w:p w14:paraId="027B442E" w14:textId="33370E85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4DF355C7" w14:textId="0AFEDD60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915" w:type="dxa"/>
          </w:tcPr>
          <w:p w14:paraId="0B2E8E90" w14:textId="52AB7AA2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28" w:type="dxa"/>
          </w:tcPr>
          <w:p w14:paraId="141FD792" w14:textId="3060F8C5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242279" w14:paraId="60F2F9BB" w14:textId="77777777" w:rsidTr="005A461C">
        <w:trPr>
          <w:trHeight w:val="460"/>
        </w:trPr>
        <w:tc>
          <w:tcPr>
            <w:tcW w:w="790" w:type="dxa"/>
          </w:tcPr>
          <w:p w14:paraId="54797D8D" w14:textId="5E6E56C4" w:rsidR="00242279" w:rsidRDefault="00242279" w:rsidP="00242279">
            <w:proofErr w:type="spellStart"/>
            <w:r>
              <w:t>Sw</w:t>
            </w:r>
            <w:proofErr w:type="spellEnd"/>
          </w:p>
        </w:tc>
        <w:tc>
          <w:tcPr>
            <w:tcW w:w="912" w:type="dxa"/>
          </w:tcPr>
          <w:p w14:paraId="53D25FB7" w14:textId="6317E06C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48AED2FC" w14:textId="26096B06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75E0EFC6" w14:textId="7E37D0C8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03" w:type="dxa"/>
          </w:tcPr>
          <w:p w14:paraId="515B8427" w14:textId="525B8C36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21" w:type="dxa"/>
          </w:tcPr>
          <w:p w14:paraId="3EE9A482" w14:textId="1D1ED4F4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19" w:type="dxa"/>
          </w:tcPr>
          <w:p w14:paraId="2458EEFD" w14:textId="6234CDAB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02D518A3" w14:textId="177F9BCE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915" w:type="dxa"/>
          </w:tcPr>
          <w:p w14:paraId="441EC595" w14:textId="1588FB2A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28" w:type="dxa"/>
          </w:tcPr>
          <w:p w14:paraId="6B8ED0F3" w14:textId="5EB32401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</w:tr>
      <w:tr w:rsidR="00242279" w14:paraId="0D9A23F7" w14:textId="77777777" w:rsidTr="005A461C">
        <w:trPr>
          <w:trHeight w:val="483"/>
        </w:trPr>
        <w:tc>
          <w:tcPr>
            <w:tcW w:w="790" w:type="dxa"/>
          </w:tcPr>
          <w:p w14:paraId="646353B9" w14:textId="190A3672" w:rsidR="00242279" w:rsidRDefault="00242279" w:rsidP="00242279">
            <w:proofErr w:type="spellStart"/>
            <w:r>
              <w:t>Beq</w:t>
            </w:r>
            <w:proofErr w:type="spellEnd"/>
          </w:p>
        </w:tc>
        <w:tc>
          <w:tcPr>
            <w:tcW w:w="912" w:type="dxa"/>
          </w:tcPr>
          <w:p w14:paraId="518FC369" w14:textId="43183F1E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13487FDE" w14:textId="143A38F8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5F5E30A1" w14:textId="3E517215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3B7C672E" w14:textId="18A8381F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21" w:type="dxa"/>
          </w:tcPr>
          <w:p w14:paraId="2E8F2F9F" w14:textId="2E8DE3B9" w:rsidR="00242279" w:rsidRPr="00242279" w:rsidRDefault="00C13AF0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9" w:type="dxa"/>
          </w:tcPr>
          <w:p w14:paraId="4622AD6B" w14:textId="3427E5C6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16" w:type="dxa"/>
          </w:tcPr>
          <w:p w14:paraId="3B63C6BA" w14:textId="2AC8FE59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915" w:type="dxa"/>
          </w:tcPr>
          <w:p w14:paraId="7DCB93C6" w14:textId="7BD26370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28" w:type="dxa"/>
          </w:tcPr>
          <w:p w14:paraId="05F11AB4" w14:textId="56A10E32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242279" w14:paraId="2C0A597F" w14:textId="77777777" w:rsidTr="005A461C">
        <w:trPr>
          <w:trHeight w:val="460"/>
        </w:trPr>
        <w:tc>
          <w:tcPr>
            <w:tcW w:w="790" w:type="dxa"/>
          </w:tcPr>
          <w:p w14:paraId="6D627386" w14:textId="3D4C813C" w:rsidR="00242279" w:rsidRDefault="00242279" w:rsidP="00242279">
            <w:r>
              <w:t>Lui</w:t>
            </w:r>
          </w:p>
        </w:tc>
        <w:tc>
          <w:tcPr>
            <w:tcW w:w="912" w:type="dxa"/>
          </w:tcPr>
          <w:p w14:paraId="74F6CFBE" w14:textId="513DA7FD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3B8C93CD" w14:textId="0A82DE43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1B0EE8FB" w14:textId="559258FC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260C9FEE" w14:textId="01ACB8D1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A542C">
              <w:rPr>
                <w:sz w:val="28"/>
                <w:szCs w:val="28"/>
              </w:rPr>
              <w:t>1</w:t>
            </w:r>
          </w:p>
        </w:tc>
        <w:tc>
          <w:tcPr>
            <w:tcW w:w="821" w:type="dxa"/>
          </w:tcPr>
          <w:p w14:paraId="4D603085" w14:textId="67202A5E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19" w:type="dxa"/>
          </w:tcPr>
          <w:p w14:paraId="7E324DF5" w14:textId="79A6B02C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6AE5A291" w14:textId="05FF8BCD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XX</w:t>
            </w:r>
          </w:p>
        </w:tc>
        <w:tc>
          <w:tcPr>
            <w:tcW w:w="915" w:type="dxa"/>
          </w:tcPr>
          <w:p w14:paraId="069A8A8B" w14:textId="6A713FC7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A542C">
              <w:rPr>
                <w:sz w:val="28"/>
                <w:szCs w:val="28"/>
              </w:rPr>
              <w:t>1</w:t>
            </w:r>
          </w:p>
        </w:tc>
        <w:tc>
          <w:tcPr>
            <w:tcW w:w="828" w:type="dxa"/>
          </w:tcPr>
          <w:p w14:paraId="71C19F54" w14:textId="5C169AC8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242279" w14:paraId="5FC481E6" w14:textId="77777777" w:rsidTr="005A461C">
        <w:trPr>
          <w:trHeight w:val="460"/>
        </w:trPr>
        <w:tc>
          <w:tcPr>
            <w:tcW w:w="790" w:type="dxa"/>
          </w:tcPr>
          <w:p w14:paraId="241819E8" w14:textId="161A5D84" w:rsidR="00242279" w:rsidRDefault="00242279" w:rsidP="00242279">
            <w:r>
              <w:t>Jal</w:t>
            </w:r>
          </w:p>
        </w:tc>
        <w:tc>
          <w:tcPr>
            <w:tcW w:w="912" w:type="dxa"/>
          </w:tcPr>
          <w:p w14:paraId="4BA698AC" w14:textId="2C4B16D0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513BCB96" w14:textId="57B6FEAE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7DFE0FCE" w14:textId="6A6C8EB7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16B15BA2" w14:textId="05B37DC8" w:rsidR="00242279" w:rsidRPr="00242279" w:rsidRDefault="007A542C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21" w:type="dxa"/>
          </w:tcPr>
          <w:p w14:paraId="2D150AD4" w14:textId="197F8AE8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19" w:type="dxa"/>
          </w:tcPr>
          <w:p w14:paraId="1B4D2A9A" w14:textId="0AC1809F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7A6829A3" w14:textId="01118DF4" w:rsidR="00242279" w:rsidRPr="00242279" w:rsidRDefault="000E7724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XX</w:t>
            </w:r>
          </w:p>
        </w:tc>
        <w:tc>
          <w:tcPr>
            <w:tcW w:w="915" w:type="dxa"/>
          </w:tcPr>
          <w:p w14:paraId="09124E4D" w14:textId="609CE317" w:rsidR="00242279" w:rsidRPr="00242279" w:rsidRDefault="007A542C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28" w:type="dxa"/>
          </w:tcPr>
          <w:p w14:paraId="1E528BA9" w14:textId="5883BD68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242279" w14:paraId="4B384DBB" w14:textId="77777777" w:rsidTr="005A461C">
        <w:trPr>
          <w:trHeight w:val="460"/>
        </w:trPr>
        <w:tc>
          <w:tcPr>
            <w:tcW w:w="790" w:type="dxa"/>
          </w:tcPr>
          <w:p w14:paraId="10B8348B" w14:textId="33884326" w:rsidR="00242279" w:rsidRDefault="00242279" w:rsidP="00242279">
            <w:r>
              <w:t>Add</w:t>
            </w:r>
          </w:p>
        </w:tc>
        <w:tc>
          <w:tcPr>
            <w:tcW w:w="912" w:type="dxa"/>
          </w:tcPr>
          <w:p w14:paraId="05C45FC3" w14:textId="0F30EACE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599A7635" w14:textId="62ACA984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15B5BC34" w14:textId="14F00E23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03" w:type="dxa"/>
          </w:tcPr>
          <w:p w14:paraId="7801CE69" w14:textId="585B1EBE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21" w:type="dxa"/>
          </w:tcPr>
          <w:p w14:paraId="785882D5" w14:textId="3AB74A8C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9" w:type="dxa"/>
          </w:tcPr>
          <w:p w14:paraId="76A02CC5" w14:textId="1B77F998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16" w:type="dxa"/>
          </w:tcPr>
          <w:p w14:paraId="79E28A75" w14:textId="64AEEFC4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02E6A551" w14:textId="26313135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28" w:type="dxa"/>
          </w:tcPr>
          <w:p w14:paraId="6560BCCF" w14:textId="48399386" w:rsidR="00242279" w:rsidRPr="00242279" w:rsidRDefault="00242279" w:rsidP="00242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XX</w:t>
            </w:r>
          </w:p>
        </w:tc>
      </w:tr>
    </w:tbl>
    <w:p w14:paraId="0D2B14E1" w14:textId="77777777" w:rsidR="00E34745" w:rsidRDefault="00637C2A">
      <w:r>
        <w:br/>
      </w:r>
    </w:p>
    <w:sectPr w:rsidR="00E34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FD755E"/>
    <w:multiLevelType w:val="hybridMultilevel"/>
    <w:tmpl w:val="BA6EC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10D1E"/>
    <w:multiLevelType w:val="hybridMultilevel"/>
    <w:tmpl w:val="B8F2A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322362">
    <w:abstractNumId w:val="8"/>
  </w:num>
  <w:num w:numId="2" w16cid:durableId="1205949417">
    <w:abstractNumId w:val="6"/>
  </w:num>
  <w:num w:numId="3" w16cid:durableId="419640587">
    <w:abstractNumId w:val="5"/>
  </w:num>
  <w:num w:numId="4" w16cid:durableId="779766472">
    <w:abstractNumId w:val="4"/>
  </w:num>
  <w:num w:numId="5" w16cid:durableId="1457719287">
    <w:abstractNumId w:val="7"/>
  </w:num>
  <w:num w:numId="6" w16cid:durableId="256252076">
    <w:abstractNumId w:val="3"/>
  </w:num>
  <w:num w:numId="7" w16cid:durableId="1982807412">
    <w:abstractNumId w:val="2"/>
  </w:num>
  <w:num w:numId="8" w16cid:durableId="208273847">
    <w:abstractNumId w:val="1"/>
  </w:num>
  <w:num w:numId="9" w16cid:durableId="593629330">
    <w:abstractNumId w:val="0"/>
  </w:num>
  <w:num w:numId="10" w16cid:durableId="1803385741">
    <w:abstractNumId w:val="9"/>
  </w:num>
  <w:num w:numId="11" w16cid:durableId="1220434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A7"/>
    <w:rsid w:val="00034616"/>
    <w:rsid w:val="0006063C"/>
    <w:rsid w:val="000C6C4F"/>
    <w:rsid w:val="000E7724"/>
    <w:rsid w:val="0015074B"/>
    <w:rsid w:val="00242279"/>
    <w:rsid w:val="0029639D"/>
    <w:rsid w:val="00326D9D"/>
    <w:rsid w:val="00326F90"/>
    <w:rsid w:val="003B6C48"/>
    <w:rsid w:val="0045122E"/>
    <w:rsid w:val="004611F2"/>
    <w:rsid w:val="004F5A0A"/>
    <w:rsid w:val="005A461C"/>
    <w:rsid w:val="005A46D3"/>
    <w:rsid w:val="005E3603"/>
    <w:rsid w:val="00637C2A"/>
    <w:rsid w:val="00670A35"/>
    <w:rsid w:val="007A542C"/>
    <w:rsid w:val="00856623"/>
    <w:rsid w:val="00934D4C"/>
    <w:rsid w:val="00AA1D8D"/>
    <w:rsid w:val="00AB67E4"/>
    <w:rsid w:val="00B253D4"/>
    <w:rsid w:val="00B47730"/>
    <w:rsid w:val="00C13AF0"/>
    <w:rsid w:val="00CB0664"/>
    <w:rsid w:val="00DA4544"/>
    <w:rsid w:val="00DB3AF5"/>
    <w:rsid w:val="00E34745"/>
    <w:rsid w:val="00EC2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1890A"/>
  <w14:defaultImageDpi w14:val="300"/>
  <w15:docId w15:val="{D54E2B78-B185-48F5-8775-CCDD81BD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966478-D6B5-42A5-8D98-8A33196E7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Moiz Ansari</cp:lastModifiedBy>
  <cp:revision>18</cp:revision>
  <dcterms:created xsi:type="dcterms:W3CDTF">2013-12-23T23:15:00Z</dcterms:created>
  <dcterms:modified xsi:type="dcterms:W3CDTF">2026-06-07T10:15:00Z</dcterms:modified>
  <cp:category/>
</cp:coreProperties>
</file>