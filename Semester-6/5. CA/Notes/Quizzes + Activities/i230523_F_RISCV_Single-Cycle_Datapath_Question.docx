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C0FD" w14:textId="77777777" w:rsidR="00ED3F0D" w:rsidRPr="00FB5B71" w:rsidRDefault="00103CA2">
      <w:pPr>
        <w:pStyle w:val="Title"/>
        <w:rPr>
          <w:sz w:val="50"/>
        </w:rPr>
      </w:pPr>
      <w:r w:rsidRPr="00FB5B71">
        <w:rPr>
          <w:sz w:val="50"/>
        </w:rPr>
        <w:t>RISC-V Single-C</w:t>
      </w:r>
      <w:r w:rsidR="00FB5B71" w:rsidRPr="00FB5B71">
        <w:rPr>
          <w:sz w:val="50"/>
        </w:rPr>
        <w:t>ycle Datapath (Section-F</w:t>
      </w:r>
      <w:r w:rsidRPr="00FB5B71">
        <w:rPr>
          <w:sz w:val="50"/>
        </w:rPr>
        <w:t>)</w:t>
      </w:r>
    </w:p>
    <w:p w14:paraId="3E1CAC5C" w14:textId="77777777" w:rsidR="00ED3F0D" w:rsidRDefault="00103CA2" w:rsidP="005C1747">
      <w:pPr>
        <w:pStyle w:val="Heading1"/>
        <w:spacing w:before="0" w:line="240" w:lineRule="auto"/>
      </w:pPr>
      <w:r>
        <w:t>Question</w:t>
      </w:r>
    </w:p>
    <w:p w14:paraId="6D0D2866" w14:textId="77777777" w:rsidR="00054824" w:rsidRDefault="00103CA2" w:rsidP="00054824">
      <w:r>
        <w:t>Consider</w:t>
      </w:r>
      <w:r w:rsidR="00054824">
        <w:t xml:space="preserve"> the following RISC-V program:</w:t>
      </w:r>
    </w:p>
    <w:p w14:paraId="2CD3CF3C" w14:textId="77777777" w:rsidR="00054824" w:rsidRPr="00054824" w:rsidRDefault="00103CA2" w:rsidP="00054824">
      <w:pPr>
        <w:pStyle w:val="ListParagraph"/>
        <w:numPr>
          <w:ilvl w:val="0"/>
          <w:numId w:val="12"/>
        </w:numPr>
        <w:rPr>
          <w:b/>
        </w:rPr>
      </w:pPr>
      <w:r>
        <w:t>addi x10, x0, 15</w:t>
      </w:r>
    </w:p>
    <w:p w14:paraId="54C20624" w14:textId="77777777" w:rsidR="00054824" w:rsidRPr="00054824" w:rsidRDefault="00103CA2" w:rsidP="00054824">
      <w:pPr>
        <w:pStyle w:val="ListParagraph"/>
        <w:numPr>
          <w:ilvl w:val="0"/>
          <w:numId w:val="12"/>
        </w:numPr>
        <w:rPr>
          <w:b/>
        </w:rPr>
      </w:pPr>
      <w:r>
        <w:t>addi x11, x0, 25</w:t>
      </w:r>
    </w:p>
    <w:p w14:paraId="327268A6" w14:textId="77777777" w:rsidR="00054824" w:rsidRPr="00054824" w:rsidRDefault="00103CA2" w:rsidP="00054824">
      <w:pPr>
        <w:pStyle w:val="ListParagraph"/>
        <w:numPr>
          <w:ilvl w:val="0"/>
          <w:numId w:val="12"/>
        </w:numPr>
        <w:rPr>
          <w:b/>
        </w:rPr>
      </w:pPr>
      <w:r>
        <w:t>sub  x12, x11, x10</w:t>
      </w:r>
    </w:p>
    <w:p w14:paraId="6A256C6A" w14:textId="77777777" w:rsidR="00054824" w:rsidRPr="00054824" w:rsidRDefault="00103CA2" w:rsidP="00054824">
      <w:pPr>
        <w:pStyle w:val="ListParagraph"/>
        <w:numPr>
          <w:ilvl w:val="0"/>
          <w:numId w:val="12"/>
        </w:numPr>
        <w:rPr>
          <w:b/>
        </w:rPr>
      </w:pPr>
      <w:r>
        <w:t>and  x13, x10, x11</w:t>
      </w:r>
    </w:p>
    <w:p w14:paraId="38BCFC9E" w14:textId="77777777" w:rsidR="00054824" w:rsidRPr="00054824" w:rsidRDefault="00103CA2" w:rsidP="00054824">
      <w:pPr>
        <w:pStyle w:val="ListParagraph"/>
        <w:numPr>
          <w:ilvl w:val="0"/>
          <w:numId w:val="12"/>
        </w:numPr>
        <w:rPr>
          <w:b/>
        </w:rPr>
      </w:pPr>
      <w:r>
        <w:t>lw   x14, 8(x12)</w:t>
      </w:r>
    </w:p>
    <w:p w14:paraId="453418A2" w14:textId="77777777" w:rsidR="00054824" w:rsidRPr="00054824" w:rsidRDefault="00103CA2" w:rsidP="00054824">
      <w:pPr>
        <w:pStyle w:val="ListParagraph"/>
        <w:numPr>
          <w:ilvl w:val="0"/>
          <w:numId w:val="12"/>
        </w:numPr>
        <w:rPr>
          <w:b/>
        </w:rPr>
      </w:pPr>
      <w:r>
        <w:t>sw   x14, 12(x12)</w:t>
      </w:r>
    </w:p>
    <w:p w14:paraId="7AA1D384" w14:textId="77777777" w:rsidR="00054824" w:rsidRPr="00054824" w:rsidRDefault="00103CA2" w:rsidP="00054824">
      <w:pPr>
        <w:pStyle w:val="ListParagraph"/>
        <w:numPr>
          <w:ilvl w:val="0"/>
          <w:numId w:val="12"/>
        </w:numPr>
        <w:rPr>
          <w:b/>
        </w:rPr>
      </w:pPr>
      <w:r>
        <w:t>bne  x10, x11, TARGET</w:t>
      </w:r>
    </w:p>
    <w:p w14:paraId="2D3C78E6" w14:textId="77777777" w:rsidR="00054824" w:rsidRPr="00054824" w:rsidRDefault="005C5D17" w:rsidP="00054824">
      <w:pPr>
        <w:pStyle w:val="ListParagraph"/>
        <w:numPr>
          <w:ilvl w:val="0"/>
          <w:numId w:val="12"/>
        </w:numPr>
        <w:rPr>
          <w:b/>
        </w:rPr>
      </w:pPr>
      <w:r>
        <w:t>lui</w:t>
      </w:r>
      <w:r w:rsidR="00103CA2">
        <w:t xml:space="preserve"> x15, 2000</w:t>
      </w:r>
    </w:p>
    <w:p w14:paraId="03F6D278" w14:textId="77777777" w:rsidR="00054824" w:rsidRPr="00054824" w:rsidRDefault="00103CA2" w:rsidP="00054824">
      <w:pPr>
        <w:pStyle w:val="ListParagraph"/>
        <w:numPr>
          <w:ilvl w:val="0"/>
          <w:numId w:val="12"/>
        </w:numPr>
        <w:rPr>
          <w:b/>
        </w:rPr>
      </w:pPr>
      <w:r>
        <w:t>jal  x16, TARGET</w:t>
      </w:r>
    </w:p>
    <w:p w14:paraId="2EF500F0" w14:textId="77777777" w:rsidR="00054824" w:rsidRPr="00054824" w:rsidRDefault="00103CA2" w:rsidP="00054824">
      <w:pPr>
        <w:pStyle w:val="ListParagraph"/>
        <w:numPr>
          <w:ilvl w:val="0"/>
          <w:numId w:val="12"/>
        </w:numPr>
        <w:rPr>
          <w:b/>
        </w:rPr>
      </w:pPr>
      <w:r>
        <w:t>TARGET:</w:t>
      </w:r>
    </w:p>
    <w:p w14:paraId="0831CBA3" w14:textId="77777777" w:rsidR="00054824" w:rsidRPr="00054824" w:rsidRDefault="00054824" w:rsidP="00054824">
      <w:pPr>
        <w:pStyle w:val="ListParagraph"/>
        <w:numPr>
          <w:ilvl w:val="0"/>
          <w:numId w:val="12"/>
        </w:numPr>
        <w:rPr>
          <w:b/>
        </w:rPr>
      </w:pPr>
      <w:r>
        <w:t>or   x17, x10, x11</w:t>
      </w:r>
    </w:p>
    <w:p w14:paraId="795DD486" w14:textId="77777777" w:rsidR="007E423E" w:rsidRDefault="007E423E" w:rsidP="00054824">
      <w:pPr>
        <w:rPr>
          <w:b/>
        </w:rPr>
      </w:pPr>
      <w:r w:rsidRPr="00054824">
        <w:rPr>
          <w:b/>
        </w:rPr>
        <w:t>Fill the datapath control sig</w:t>
      </w:r>
      <w:r w:rsidR="005C1747">
        <w:rPr>
          <w:b/>
        </w:rPr>
        <w:t>nals table for each instruction, also mention type of the instruction</w:t>
      </w:r>
    </w:p>
    <w:tbl>
      <w:tblPr>
        <w:tblStyle w:val="TableGrid"/>
        <w:tblW w:w="11489" w:type="dxa"/>
        <w:tblInd w:w="-1332" w:type="dxa"/>
        <w:tblLayout w:type="fixed"/>
        <w:tblLook w:val="04A0" w:firstRow="1" w:lastRow="0" w:firstColumn="1" w:lastColumn="0" w:noHBand="0" w:noVBand="1"/>
      </w:tblPr>
      <w:tblGrid>
        <w:gridCol w:w="2520"/>
        <w:gridCol w:w="990"/>
        <w:gridCol w:w="990"/>
        <w:gridCol w:w="951"/>
        <w:gridCol w:w="1001"/>
        <w:gridCol w:w="1003"/>
        <w:gridCol w:w="777"/>
        <w:gridCol w:w="775"/>
        <w:gridCol w:w="757"/>
        <w:gridCol w:w="915"/>
        <w:gridCol w:w="810"/>
      </w:tblGrid>
      <w:tr w:rsidR="00CD2A0E" w14:paraId="6108996D" w14:textId="77777777" w:rsidTr="00CD2A0E">
        <w:trPr>
          <w:trHeight w:val="509"/>
        </w:trPr>
        <w:tc>
          <w:tcPr>
            <w:tcW w:w="2520" w:type="dxa"/>
          </w:tcPr>
          <w:p w14:paraId="1FAF0E3F" w14:textId="77777777" w:rsidR="00CD2A0E" w:rsidRPr="00D93526" w:rsidRDefault="00CD2A0E" w:rsidP="003113CD">
            <w:pPr>
              <w:rPr>
                <w:b/>
              </w:rPr>
            </w:pPr>
            <w:r w:rsidRPr="00D93526">
              <w:rPr>
                <w:b/>
              </w:rPr>
              <w:t>Inst</w:t>
            </w:r>
          </w:p>
        </w:tc>
        <w:tc>
          <w:tcPr>
            <w:tcW w:w="990" w:type="dxa"/>
          </w:tcPr>
          <w:p w14:paraId="5EF2B946" w14:textId="08194597" w:rsidR="00CD2A0E" w:rsidRPr="00CD2A0E" w:rsidRDefault="00CD2A0E" w:rsidP="003113CD">
            <w:pPr>
              <w:rPr>
                <w:b/>
                <w:sz w:val="16"/>
                <w:szCs w:val="16"/>
              </w:rPr>
            </w:pPr>
            <w:r w:rsidRPr="00CD2A0E">
              <w:rPr>
                <w:b/>
                <w:sz w:val="16"/>
                <w:szCs w:val="16"/>
              </w:rPr>
              <w:t>Type</w:t>
            </w:r>
          </w:p>
        </w:tc>
        <w:tc>
          <w:tcPr>
            <w:tcW w:w="990" w:type="dxa"/>
          </w:tcPr>
          <w:p w14:paraId="19C23A37" w14:textId="2CCA10C9" w:rsidR="00CD2A0E" w:rsidRPr="00D93526" w:rsidRDefault="00CD2A0E" w:rsidP="003113CD">
            <w:pPr>
              <w:rPr>
                <w:b/>
              </w:rPr>
            </w:pPr>
            <w:r w:rsidRPr="00D93526">
              <w:rPr>
                <w:b/>
                <w:sz w:val="16"/>
                <w:szCs w:val="16"/>
              </w:rPr>
              <w:t>RegWrite</w:t>
            </w:r>
          </w:p>
        </w:tc>
        <w:tc>
          <w:tcPr>
            <w:tcW w:w="951" w:type="dxa"/>
          </w:tcPr>
          <w:p w14:paraId="4B4013B7" w14:textId="77777777" w:rsidR="00CD2A0E" w:rsidRPr="00D93526" w:rsidRDefault="00CD2A0E" w:rsidP="003113CD">
            <w:pPr>
              <w:rPr>
                <w:b/>
              </w:rPr>
            </w:pPr>
            <w:r w:rsidRPr="00D93526">
              <w:rPr>
                <w:b/>
                <w:sz w:val="16"/>
                <w:szCs w:val="16"/>
              </w:rPr>
              <w:t>MemRead</w:t>
            </w:r>
          </w:p>
        </w:tc>
        <w:tc>
          <w:tcPr>
            <w:tcW w:w="1001" w:type="dxa"/>
          </w:tcPr>
          <w:p w14:paraId="7441351C" w14:textId="77777777" w:rsidR="00CD2A0E" w:rsidRPr="00D93526" w:rsidRDefault="00CD2A0E" w:rsidP="003113CD">
            <w:pPr>
              <w:rPr>
                <w:b/>
              </w:rPr>
            </w:pPr>
            <w:r w:rsidRPr="00D93526">
              <w:rPr>
                <w:b/>
                <w:sz w:val="16"/>
                <w:szCs w:val="16"/>
              </w:rPr>
              <w:t>MemWrite</w:t>
            </w:r>
          </w:p>
        </w:tc>
        <w:tc>
          <w:tcPr>
            <w:tcW w:w="1003" w:type="dxa"/>
          </w:tcPr>
          <w:p w14:paraId="049F6704" w14:textId="77777777" w:rsidR="00CD2A0E" w:rsidRPr="00D93526" w:rsidRDefault="00CD2A0E" w:rsidP="003113CD">
            <w:pPr>
              <w:rPr>
                <w:b/>
              </w:rPr>
            </w:pPr>
            <w:r w:rsidRPr="00D93526">
              <w:rPr>
                <w:b/>
                <w:sz w:val="16"/>
                <w:szCs w:val="16"/>
              </w:rPr>
              <w:t>MemtoReg</w:t>
            </w:r>
          </w:p>
        </w:tc>
        <w:tc>
          <w:tcPr>
            <w:tcW w:w="777" w:type="dxa"/>
          </w:tcPr>
          <w:p w14:paraId="723FB108" w14:textId="77777777" w:rsidR="00CD2A0E" w:rsidRPr="00D93526" w:rsidRDefault="00CD2A0E" w:rsidP="00867606">
            <w:pPr>
              <w:rPr>
                <w:b/>
              </w:rPr>
            </w:pPr>
            <w:r w:rsidRPr="00D93526">
              <w:rPr>
                <w:b/>
                <w:sz w:val="16"/>
                <w:szCs w:val="16"/>
              </w:rPr>
              <w:t xml:space="preserve">ALUSrc </w:t>
            </w:r>
          </w:p>
        </w:tc>
        <w:tc>
          <w:tcPr>
            <w:tcW w:w="775" w:type="dxa"/>
          </w:tcPr>
          <w:p w14:paraId="10778309" w14:textId="77777777" w:rsidR="00CD2A0E" w:rsidRPr="00D93526" w:rsidRDefault="00CD2A0E" w:rsidP="003113CD">
            <w:pPr>
              <w:rPr>
                <w:b/>
              </w:rPr>
            </w:pPr>
            <w:r w:rsidRPr="00D93526">
              <w:rPr>
                <w:b/>
                <w:sz w:val="16"/>
                <w:szCs w:val="16"/>
              </w:rPr>
              <w:t>Branch</w:t>
            </w:r>
          </w:p>
        </w:tc>
        <w:tc>
          <w:tcPr>
            <w:tcW w:w="757" w:type="dxa"/>
          </w:tcPr>
          <w:p w14:paraId="53EA9EF3" w14:textId="77777777" w:rsidR="00CD2A0E" w:rsidRPr="00D93526" w:rsidRDefault="00CD2A0E" w:rsidP="003113CD">
            <w:pPr>
              <w:rPr>
                <w:b/>
              </w:rPr>
            </w:pPr>
            <w:r w:rsidRPr="00D93526">
              <w:rPr>
                <w:b/>
                <w:sz w:val="16"/>
                <w:szCs w:val="16"/>
              </w:rPr>
              <w:t>ALUOp</w:t>
            </w:r>
          </w:p>
        </w:tc>
        <w:tc>
          <w:tcPr>
            <w:tcW w:w="915" w:type="dxa"/>
          </w:tcPr>
          <w:p w14:paraId="6AE0B055" w14:textId="77777777" w:rsidR="00CD2A0E" w:rsidRPr="00D93526" w:rsidRDefault="00CD2A0E" w:rsidP="003113CD">
            <w:pPr>
              <w:rPr>
                <w:b/>
              </w:rPr>
            </w:pPr>
            <w:r w:rsidRPr="00D93526">
              <w:rPr>
                <w:b/>
                <w:sz w:val="16"/>
                <w:szCs w:val="16"/>
              </w:rPr>
              <w:t>ResultSrc</w:t>
            </w:r>
          </w:p>
        </w:tc>
        <w:tc>
          <w:tcPr>
            <w:tcW w:w="810" w:type="dxa"/>
          </w:tcPr>
          <w:p w14:paraId="48D9A7D6" w14:textId="77777777" w:rsidR="00CD2A0E" w:rsidRPr="00D93526" w:rsidRDefault="00CD2A0E" w:rsidP="003113CD">
            <w:pPr>
              <w:rPr>
                <w:b/>
              </w:rPr>
            </w:pPr>
            <w:r w:rsidRPr="00D93526">
              <w:rPr>
                <w:b/>
                <w:sz w:val="16"/>
                <w:szCs w:val="16"/>
              </w:rPr>
              <w:t>ImmSrc</w:t>
            </w:r>
          </w:p>
        </w:tc>
      </w:tr>
      <w:tr w:rsidR="00CD2A0E" w14:paraId="16BA1929" w14:textId="77777777" w:rsidTr="001E5CC3">
        <w:trPr>
          <w:trHeight w:val="533"/>
        </w:trPr>
        <w:tc>
          <w:tcPr>
            <w:tcW w:w="2520" w:type="dxa"/>
          </w:tcPr>
          <w:p w14:paraId="7DD78377" w14:textId="77777777" w:rsidR="00CD2A0E" w:rsidRPr="00F26654" w:rsidRDefault="00CD2A0E" w:rsidP="00F26654">
            <w:pPr>
              <w:spacing w:after="0" w:line="240" w:lineRule="auto"/>
              <w:rPr>
                <w:b/>
              </w:rPr>
            </w:pPr>
            <w:r>
              <w:t>addi x10, x0, 15</w:t>
            </w:r>
          </w:p>
          <w:p w14:paraId="21F2DEE3" w14:textId="77777777" w:rsidR="00CD2A0E" w:rsidRDefault="00CD2A0E" w:rsidP="003113CD"/>
        </w:tc>
        <w:tc>
          <w:tcPr>
            <w:tcW w:w="990" w:type="dxa"/>
            <w:shd w:val="clear" w:color="auto" w:fill="C6D9F1" w:themeFill="text2" w:themeFillTint="33"/>
          </w:tcPr>
          <w:p w14:paraId="2FACA45A" w14:textId="4C8F6AF3" w:rsidR="00CD2A0E" w:rsidRPr="00CD2A0E" w:rsidRDefault="00CD2A0E" w:rsidP="003113CD">
            <w:pPr>
              <w:rPr>
                <w:sz w:val="36"/>
                <w:szCs w:val="36"/>
              </w:rPr>
            </w:pPr>
            <w:r w:rsidRPr="00CD2A0E">
              <w:rPr>
                <w:sz w:val="36"/>
                <w:szCs w:val="36"/>
              </w:rPr>
              <w:t>I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14:paraId="7D5D80B4" w14:textId="2005D7BC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951" w:type="dxa"/>
            <w:shd w:val="clear" w:color="auto" w:fill="C6D9F1" w:themeFill="text2" w:themeFillTint="33"/>
          </w:tcPr>
          <w:p w14:paraId="071F7C38" w14:textId="61210749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1" w:type="dxa"/>
            <w:shd w:val="clear" w:color="auto" w:fill="C6D9F1" w:themeFill="text2" w:themeFillTint="33"/>
          </w:tcPr>
          <w:p w14:paraId="5DED2983" w14:textId="2AF471B9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3" w:type="dxa"/>
            <w:shd w:val="clear" w:color="auto" w:fill="C6D9F1" w:themeFill="text2" w:themeFillTint="33"/>
          </w:tcPr>
          <w:p w14:paraId="6E5E7721" w14:textId="55DA45C5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77" w:type="dxa"/>
            <w:shd w:val="clear" w:color="auto" w:fill="C6D9F1" w:themeFill="text2" w:themeFillTint="33"/>
          </w:tcPr>
          <w:p w14:paraId="390D2673" w14:textId="7EBB8A3D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775" w:type="dxa"/>
            <w:shd w:val="clear" w:color="auto" w:fill="C6D9F1" w:themeFill="text2" w:themeFillTint="33"/>
          </w:tcPr>
          <w:p w14:paraId="4888CE30" w14:textId="14619BF2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57" w:type="dxa"/>
            <w:shd w:val="clear" w:color="auto" w:fill="C6D9F1" w:themeFill="text2" w:themeFillTint="33"/>
          </w:tcPr>
          <w:p w14:paraId="435ADB0F" w14:textId="6218ED5E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915" w:type="dxa"/>
            <w:shd w:val="clear" w:color="auto" w:fill="C6D9F1" w:themeFill="text2" w:themeFillTint="33"/>
          </w:tcPr>
          <w:p w14:paraId="0F929D34" w14:textId="6A7FAA31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810" w:type="dxa"/>
            <w:shd w:val="clear" w:color="auto" w:fill="C6D9F1" w:themeFill="text2" w:themeFillTint="33"/>
          </w:tcPr>
          <w:p w14:paraId="06A583B3" w14:textId="41A480C4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00</w:t>
            </w:r>
          </w:p>
        </w:tc>
      </w:tr>
      <w:tr w:rsidR="00CD2A0E" w14:paraId="6E959364" w14:textId="77777777" w:rsidTr="001E5CC3">
        <w:trPr>
          <w:trHeight w:val="509"/>
        </w:trPr>
        <w:tc>
          <w:tcPr>
            <w:tcW w:w="2520" w:type="dxa"/>
          </w:tcPr>
          <w:p w14:paraId="539236DD" w14:textId="77777777" w:rsidR="00CD2A0E" w:rsidRPr="00CD2A0E" w:rsidRDefault="00CD2A0E" w:rsidP="00CD2A0E">
            <w:pPr>
              <w:spacing w:after="0" w:line="240" w:lineRule="auto"/>
              <w:rPr>
                <w:b/>
              </w:rPr>
            </w:pPr>
            <w:r>
              <w:t>addi x11, x0, 25</w:t>
            </w:r>
          </w:p>
          <w:p w14:paraId="7C63F708" w14:textId="77777777" w:rsidR="00CD2A0E" w:rsidRDefault="00CD2A0E" w:rsidP="003113CD"/>
        </w:tc>
        <w:tc>
          <w:tcPr>
            <w:tcW w:w="990" w:type="dxa"/>
            <w:shd w:val="clear" w:color="auto" w:fill="C6D9F1" w:themeFill="text2" w:themeFillTint="33"/>
          </w:tcPr>
          <w:p w14:paraId="1A2BD18F" w14:textId="3506D5DA" w:rsidR="00CD2A0E" w:rsidRPr="00CD2A0E" w:rsidRDefault="00CD2A0E" w:rsidP="003113CD">
            <w:pPr>
              <w:rPr>
                <w:sz w:val="36"/>
                <w:szCs w:val="36"/>
              </w:rPr>
            </w:pPr>
            <w:r w:rsidRPr="00CD2A0E">
              <w:rPr>
                <w:sz w:val="36"/>
                <w:szCs w:val="36"/>
              </w:rPr>
              <w:t>I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14:paraId="2208F681" w14:textId="1B320FC1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951" w:type="dxa"/>
            <w:shd w:val="clear" w:color="auto" w:fill="C6D9F1" w:themeFill="text2" w:themeFillTint="33"/>
          </w:tcPr>
          <w:p w14:paraId="4CE56B6F" w14:textId="4B217820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1" w:type="dxa"/>
            <w:shd w:val="clear" w:color="auto" w:fill="C6D9F1" w:themeFill="text2" w:themeFillTint="33"/>
          </w:tcPr>
          <w:p w14:paraId="1857607C" w14:textId="6A932B63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3" w:type="dxa"/>
            <w:shd w:val="clear" w:color="auto" w:fill="C6D9F1" w:themeFill="text2" w:themeFillTint="33"/>
          </w:tcPr>
          <w:p w14:paraId="6B1D42BF" w14:textId="7FC8CFD6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77" w:type="dxa"/>
            <w:shd w:val="clear" w:color="auto" w:fill="C6D9F1" w:themeFill="text2" w:themeFillTint="33"/>
          </w:tcPr>
          <w:p w14:paraId="5C968116" w14:textId="7BB343A9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775" w:type="dxa"/>
            <w:shd w:val="clear" w:color="auto" w:fill="C6D9F1" w:themeFill="text2" w:themeFillTint="33"/>
          </w:tcPr>
          <w:p w14:paraId="14E311D2" w14:textId="739ACAC3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57" w:type="dxa"/>
            <w:shd w:val="clear" w:color="auto" w:fill="C6D9F1" w:themeFill="text2" w:themeFillTint="33"/>
          </w:tcPr>
          <w:p w14:paraId="662F5D2F" w14:textId="34429519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915" w:type="dxa"/>
            <w:shd w:val="clear" w:color="auto" w:fill="C6D9F1" w:themeFill="text2" w:themeFillTint="33"/>
          </w:tcPr>
          <w:p w14:paraId="4216C13F" w14:textId="2D27CA11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810" w:type="dxa"/>
            <w:shd w:val="clear" w:color="auto" w:fill="C6D9F1" w:themeFill="text2" w:themeFillTint="33"/>
          </w:tcPr>
          <w:p w14:paraId="7E005A4F" w14:textId="1EAC2D4A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00</w:t>
            </w:r>
          </w:p>
        </w:tc>
      </w:tr>
      <w:tr w:rsidR="00CD2A0E" w14:paraId="22E7D570" w14:textId="77777777" w:rsidTr="001E5CC3">
        <w:trPr>
          <w:trHeight w:val="509"/>
        </w:trPr>
        <w:tc>
          <w:tcPr>
            <w:tcW w:w="2520" w:type="dxa"/>
          </w:tcPr>
          <w:p w14:paraId="2509743B" w14:textId="77777777" w:rsidR="00CD2A0E" w:rsidRDefault="00CD2A0E" w:rsidP="00CD2A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sub  x12, x11, x10</w:t>
            </w:r>
          </w:p>
          <w:p w14:paraId="7B44458E" w14:textId="77777777" w:rsidR="00CD2A0E" w:rsidRDefault="00CD2A0E" w:rsidP="003113CD"/>
        </w:tc>
        <w:tc>
          <w:tcPr>
            <w:tcW w:w="990" w:type="dxa"/>
            <w:shd w:val="clear" w:color="auto" w:fill="C6D9F1" w:themeFill="text2" w:themeFillTint="33"/>
          </w:tcPr>
          <w:p w14:paraId="5E2B459A" w14:textId="6246E369" w:rsidR="00CD2A0E" w:rsidRPr="00CD2A0E" w:rsidRDefault="00CD2A0E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14:paraId="052D5DE3" w14:textId="31B36850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951" w:type="dxa"/>
            <w:shd w:val="clear" w:color="auto" w:fill="C6D9F1" w:themeFill="text2" w:themeFillTint="33"/>
          </w:tcPr>
          <w:p w14:paraId="38778656" w14:textId="5E0A4016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1" w:type="dxa"/>
            <w:shd w:val="clear" w:color="auto" w:fill="C6D9F1" w:themeFill="text2" w:themeFillTint="33"/>
          </w:tcPr>
          <w:p w14:paraId="5C6965E9" w14:textId="4AB5A56C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3" w:type="dxa"/>
            <w:shd w:val="clear" w:color="auto" w:fill="C6D9F1" w:themeFill="text2" w:themeFillTint="33"/>
          </w:tcPr>
          <w:p w14:paraId="52777F39" w14:textId="5CE95E05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77" w:type="dxa"/>
            <w:shd w:val="clear" w:color="auto" w:fill="C6D9F1" w:themeFill="text2" w:themeFillTint="33"/>
          </w:tcPr>
          <w:p w14:paraId="4D5896E8" w14:textId="3597EA57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75" w:type="dxa"/>
            <w:shd w:val="clear" w:color="auto" w:fill="C6D9F1" w:themeFill="text2" w:themeFillTint="33"/>
          </w:tcPr>
          <w:p w14:paraId="5AA21D05" w14:textId="7EF40CC5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57" w:type="dxa"/>
            <w:shd w:val="clear" w:color="auto" w:fill="C6D9F1" w:themeFill="text2" w:themeFillTint="33"/>
          </w:tcPr>
          <w:p w14:paraId="18402162" w14:textId="34EDE654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915" w:type="dxa"/>
            <w:shd w:val="clear" w:color="auto" w:fill="C6D9F1" w:themeFill="text2" w:themeFillTint="33"/>
          </w:tcPr>
          <w:p w14:paraId="6F4D7AE6" w14:textId="5EECA975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810" w:type="dxa"/>
            <w:shd w:val="clear" w:color="auto" w:fill="C6D9F1" w:themeFill="text2" w:themeFillTint="33"/>
          </w:tcPr>
          <w:p w14:paraId="0A70C2A4" w14:textId="27D8501C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XX</w:t>
            </w:r>
          </w:p>
        </w:tc>
      </w:tr>
      <w:tr w:rsidR="00CD2A0E" w14:paraId="3D634AAC" w14:textId="77777777" w:rsidTr="001E5CC3">
        <w:trPr>
          <w:trHeight w:val="533"/>
        </w:trPr>
        <w:tc>
          <w:tcPr>
            <w:tcW w:w="2520" w:type="dxa"/>
          </w:tcPr>
          <w:p w14:paraId="74333A77" w14:textId="77777777" w:rsidR="00CD2A0E" w:rsidRDefault="00CD2A0E" w:rsidP="00CD2A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and  x13, x10, x11</w:t>
            </w:r>
          </w:p>
          <w:p w14:paraId="32F3E495" w14:textId="77777777" w:rsidR="00CD2A0E" w:rsidRDefault="00CD2A0E" w:rsidP="003113CD"/>
        </w:tc>
        <w:tc>
          <w:tcPr>
            <w:tcW w:w="990" w:type="dxa"/>
            <w:shd w:val="clear" w:color="auto" w:fill="C6D9F1" w:themeFill="text2" w:themeFillTint="33"/>
          </w:tcPr>
          <w:p w14:paraId="2B3600D6" w14:textId="548F1D78" w:rsidR="00CD2A0E" w:rsidRPr="00CD2A0E" w:rsidRDefault="00CD2A0E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14:paraId="5194F920" w14:textId="795EB86B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951" w:type="dxa"/>
            <w:shd w:val="clear" w:color="auto" w:fill="C6D9F1" w:themeFill="text2" w:themeFillTint="33"/>
          </w:tcPr>
          <w:p w14:paraId="5B262806" w14:textId="4A496B60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1" w:type="dxa"/>
            <w:shd w:val="clear" w:color="auto" w:fill="C6D9F1" w:themeFill="text2" w:themeFillTint="33"/>
          </w:tcPr>
          <w:p w14:paraId="61DA617E" w14:textId="460B7D82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3" w:type="dxa"/>
            <w:shd w:val="clear" w:color="auto" w:fill="C6D9F1" w:themeFill="text2" w:themeFillTint="33"/>
          </w:tcPr>
          <w:p w14:paraId="11DB0D85" w14:textId="7DA9247A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77" w:type="dxa"/>
            <w:shd w:val="clear" w:color="auto" w:fill="C6D9F1" w:themeFill="text2" w:themeFillTint="33"/>
          </w:tcPr>
          <w:p w14:paraId="1BA26CA1" w14:textId="41D5E6FE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75" w:type="dxa"/>
            <w:shd w:val="clear" w:color="auto" w:fill="C6D9F1" w:themeFill="text2" w:themeFillTint="33"/>
          </w:tcPr>
          <w:p w14:paraId="412E10A3" w14:textId="41DAB8E5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57" w:type="dxa"/>
            <w:shd w:val="clear" w:color="auto" w:fill="C6D9F1" w:themeFill="text2" w:themeFillTint="33"/>
          </w:tcPr>
          <w:p w14:paraId="1F41273E" w14:textId="03E64DE0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915" w:type="dxa"/>
            <w:shd w:val="clear" w:color="auto" w:fill="C6D9F1" w:themeFill="text2" w:themeFillTint="33"/>
          </w:tcPr>
          <w:p w14:paraId="218B29D3" w14:textId="382DC792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810" w:type="dxa"/>
            <w:shd w:val="clear" w:color="auto" w:fill="C6D9F1" w:themeFill="text2" w:themeFillTint="33"/>
          </w:tcPr>
          <w:p w14:paraId="72D0553F" w14:textId="6222A1CB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XX</w:t>
            </w:r>
          </w:p>
        </w:tc>
      </w:tr>
      <w:tr w:rsidR="00CD2A0E" w14:paraId="5D1AC36A" w14:textId="77777777" w:rsidTr="001E5CC3">
        <w:trPr>
          <w:trHeight w:val="509"/>
        </w:trPr>
        <w:tc>
          <w:tcPr>
            <w:tcW w:w="2520" w:type="dxa"/>
          </w:tcPr>
          <w:p w14:paraId="0DA581CB" w14:textId="77777777" w:rsidR="00CD2A0E" w:rsidRDefault="00CD2A0E" w:rsidP="00CD2A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lw   x14, 8(x12)</w:t>
            </w:r>
          </w:p>
          <w:p w14:paraId="25347AD5" w14:textId="77777777" w:rsidR="00CD2A0E" w:rsidRDefault="00CD2A0E" w:rsidP="003113CD"/>
        </w:tc>
        <w:tc>
          <w:tcPr>
            <w:tcW w:w="990" w:type="dxa"/>
            <w:shd w:val="clear" w:color="auto" w:fill="C6D9F1" w:themeFill="text2" w:themeFillTint="33"/>
          </w:tcPr>
          <w:p w14:paraId="6FC82FCA" w14:textId="3A7BEB17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14:paraId="695908C1" w14:textId="51CAE536" w:rsidR="00CD2A0E" w:rsidRPr="00CD2A0E" w:rsidRDefault="00CD2A0E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951" w:type="dxa"/>
            <w:shd w:val="clear" w:color="auto" w:fill="C6D9F1" w:themeFill="text2" w:themeFillTint="33"/>
          </w:tcPr>
          <w:p w14:paraId="17B1C9FA" w14:textId="66366C94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1001" w:type="dxa"/>
            <w:shd w:val="clear" w:color="auto" w:fill="C6D9F1" w:themeFill="text2" w:themeFillTint="33"/>
          </w:tcPr>
          <w:p w14:paraId="1A9E4AF2" w14:textId="760ABEB2" w:rsidR="00CD2A0E" w:rsidRPr="00CD2A0E" w:rsidRDefault="00CD2A0E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3" w:type="dxa"/>
            <w:shd w:val="clear" w:color="auto" w:fill="C6D9F1" w:themeFill="text2" w:themeFillTint="33"/>
          </w:tcPr>
          <w:p w14:paraId="45ADF88F" w14:textId="08B6C1D3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777" w:type="dxa"/>
            <w:shd w:val="clear" w:color="auto" w:fill="C6D9F1" w:themeFill="text2" w:themeFillTint="33"/>
          </w:tcPr>
          <w:p w14:paraId="3E256D33" w14:textId="0283E4BE" w:rsidR="00CD2A0E" w:rsidRPr="00CD2A0E" w:rsidRDefault="00CD2A0E" w:rsidP="003113CD">
            <w:pPr>
              <w:rPr>
                <w:sz w:val="36"/>
                <w:szCs w:val="36"/>
              </w:rPr>
            </w:pPr>
            <w:r w:rsidRPr="00CD2A0E">
              <w:rPr>
                <w:sz w:val="36"/>
                <w:szCs w:val="36"/>
              </w:rPr>
              <w:t>1</w:t>
            </w:r>
          </w:p>
        </w:tc>
        <w:tc>
          <w:tcPr>
            <w:tcW w:w="775" w:type="dxa"/>
            <w:shd w:val="clear" w:color="auto" w:fill="C6D9F1" w:themeFill="text2" w:themeFillTint="33"/>
          </w:tcPr>
          <w:p w14:paraId="3CDB22E8" w14:textId="1542981F" w:rsidR="00CD2A0E" w:rsidRPr="00CD2A0E" w:rsidRDefault="00CD2A0E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57" w:type="dxa"/>
            <w:shd w:val="clear" w:color="auto" w:fill="C6D9F1" w:themeFill="text2" w:themeFillTint="33"/>
          </w:tcPr>
          <w:p w14:paraId="3DD6EEE8" w14:textId="2C488B0A" w:rsidR="00CD2A0E" w:rsidRPr="00CD2A0E" w:rsidRDefault="00CD2A0E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00</w:t>
            </w:r>
          </w:p>
        </w:tc>
        <w:tc>
          <w:tcPr>
            <w:tcW w:w="915" w:type="dxa"/>
            <w:shd w:val="clear" w:color="auto" w:fill="C6D9F1" w:themeFill="text2" w:themeFillTint="33"/>
          </w:tcPr>
          <w:p w14:paraId="7997FED6" w14:textId="3FE6698F" w:rsidR="00CD2A0E" w:rsidRPr="00CD2A0E" w:rsidRDefault="00CD2A0E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810" w:type="dxa"/>
            <w:shd w:val="clear" w:color="auto" w:fill="C6D9F1" w:themeFill="text2" w:themeFillTint="33"/>
          </w:tcPr>
          <w:p w14:paraId="57185FA9" w14:textId="0B0452BA" w:rsidR="00CD2A0E" w:rsidRPr="00CD2A0E" w:rsidRDefault="00CD2A0E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00</w:t>
            </w:r>
          </w:p>
        </w:tc>
      </w:tr>
      <w:tr w:rsidR="00CD2A0E" w14:paraId="1722C98B" w14:textId="77777777" w:rsidTr="001E5CC3">
        <w:trPr>
          <w:trHeight w:val="509"/>
        </w:trPr>
        <w:tc>
          <w:tcPr>
            <w:tcW w:w="2520" w:type="dxa"/>
          </w:tcPr>
          <w:p w14:paraId="08C2326E" w14:textId="77777777" w:rsidR="00CD2A0E" w:rsidRDefault="00CD2A0E" w:rsidP="00CD2A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sw   x14, 12(x12)</w:t>
            </w:r>
          </w:p>
          <w:p w14:paraId="66C79E5C" w14:textId="77777777" w:rsidR="00CD2A0E" w:rsidRDefault="00CD2A0E" w:rsidP="003113CD"/>
        </w:tc>
        <w:tc>
          <w:tcPr>
            <w:tcW w:w="990" w:type="dxa"/>
            <w:shd w:val="clear" w:color="auto" w:fill="C6D9F1" w:themeFill="text2" w:themeFillTint="33"/>
          </w:tcPr>
          <w:p w14:paraId="06A89C47" w14:textId="3742CAAE" w:rsidR="00CD2A0E" w:rsidRPr="00CD2A0E" w:rsidRDefault="00CD2A0E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14:paraId="13131BFF" w14:textId="3304DD5B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951" w:type="dxa"/>
            <w:shd w:val="clear" w:color="auto" w:fill="C6D9F1" w:themeFill="text2" w:themeFillTint="33"/>
          </w:tcPr>
          <w:p w14:paraId="5F25C0AE" w14:textId="50F05B0E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1" w:type="dxa"/>
            <w:shd w:val="clear" w:color="auto" w:fill="C6D9F1" w:themeFill="text2" w:themeFillTint="33"/>
          </w:tcPr>
          <w:p w14:paraId="465DB225" w14:textId="5C3D341B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1003" w:type="dxa"/>
            <w:shd w:val="clear" w:color="auto" w:fill="C6D9F1" w:themeFill="text2" w:themeFillTint="33"/>
          </w:tcPr>
          <w:p w14:paraId="1388149A" w14:textId="32C3483B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</w:t>
            </w:r>
          </w:p>
        </w:tc>
        <w:tc>
          <w:tcPr>
            <w:tcW w:w="777" w:type="dxa"/>
            <w:shd w:val="clear" w:color="auto" w:fill="C6D9F1" w:themeFill="text2" w:themeFillTint="33"/>
          </w:tcPr>
          <w:p w14:paraId="668B25A5" w14:textId="2E55810E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775" w:type="dxa"/>
            <w:shd w:val="clear" w:color="auto" w:fill="C6D9F1" w:themeFill="text2" w:themeFillTint="33"/>
          </w:tcPr>
          <w:p w14:paraId="033012A5" w14:textId="68A73774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57" w:type="dxa"/>
            <w:shd w:val="clear" w:color="auto" w:fill="C6D9F1" w:themeFill="text2" w:themeFillTint="33"/>
          </w:tcPr>
          <w:p w14:paraId="66480667" w14:textId="6451B227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00</w:t>
            </w:r>
          </w:p>
        </w:tc>
        <w:tc>
          <w:tcPr>
            <w:tcW w:w="915" w:type="dxa"/>
            <w:shd w:val="clear" w:color="auto" w:fill="C6D9F1" w:themeFill="text2" w:themeFillTint="33"/>
          </w:tcPr>
          <w:p w14:paraId="742A7BAD" w14:textId="1B5BFB45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</w:t>
            </w:r>
          </w:p>
        </w:tc>
        <w:tc>
          <w:tcPr>
            <w:tcW w:w="810" w:type="dxa"/>
            <w:shd w:val="clear" w:color="auto" w:fill="C6D9F1" w:themeFill="text2" w:themeFillTint="33"/>
          </w:tcPr>
          <w:p w14:paraId="1CD7A006" w14:textId="1BE93259" w:rsidR="00CD2A0E" w:rsidRPr="00CD2A0E" w:rsidRDefault="00CD2A0E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  <w:r w:rsidR="001E5CC3">
              <w:rPr>
                <w:sz w:val="36"/>
                <w:szCs w:val="36"/>
              </w:rPr>
              <w:t>1</w:t>
            </w:r>
          </w:p>
        </w:tc>
      </w:tr>
      <w:tr w:rsidR="00CD2A0E" w14:paraId="2DF8F7E5" w14:textId="77777777" w:rsidTr="001E5CC3">
        <w:trPr>
          <w:trHeight w:val="533"/>
        </w:trPr>
        <w:tc>
          <w:tcPr>
            <w:tcW w:w="2520" w:type="dxa"/>
          </w:tcPr>
          <w:p w14:paraId="1E3FAB4B" w14:textId="77777777" w:rsidR="00CD2A0E" w:rsidRDefault="00CD2A0E" w:rsidP="00CD2A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bne  x10, x11, TARGET</w:t>
            </w:r>
          </w:p>
          <w:p w14:paraId="2C9A984A" w14:textId="77777777" w:rsidR="00CD2A0E" w:rsidRDefault="00CD2A0E" w:rsidP="003113CD"/>
        </w:tc>
        <w:tc>
          <w:tcPr>
            <w:tcW w:w="990" w:type="dxa"/>
            <w:shd w:val="clear" w:color="auto" w:fill="C6D9F1" w:themeFill="text2" w:themeFillTint="33"/>
          </w:tcPr>
          <w:p w14:paraId="058E22C6" w14:textId="18664922" w:rsidR="00CD2A0E" w:rsidRPr="00CD2A0E" w:rsidRDefault="00CD2A0E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14:paraId="41D10A9A" w14:textId="35560D28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951" w:type="dxa"/>
            <w:shd w:val="clear" w:color="auto" w:fill="C6D9F1" w:themeFill="text2" w:themeFillTint="33"/>
          </w:tcPr>
          <w:p w14:paraId="0B9086DF" w14:textId="13152344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1" w:type="dxa"/>
            <w:shd w:val="clear" w:color="auto" w:fill="C6D9F1" w:themeFill="text2" w:themeFillTint="33"/>
          </w:tcPr>
          <w:p w14:paraId="4292D315" w14:textId="41438DD9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3" w:type="dxa"/>
            <w:shd w:val="clear" w:color="auto" w:fill="C6D9F1" w:themeFill="text2" w:themeFillTint="33"/>
          </w:tcPr>
          <w:p w14:paraId="15B89DB4" w14:textId="0A77055B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</w:t>
            </w:r>
          </w:p>
        </w:tc>
        <w:tc>
          <w:tcPr>
            <w:tcW w:w="777" w:type="dxa"/>
            <w:shd w:val="clear" w:color="auto" w:fill="C6D9F1" w:themeFill="text2" w:themeFillTint="33"/>
          </w:tcPr>
          <w:p w14:paraId="6686CA65" w14:textId="0D56A369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75" w:type="dxa"/>
            <w:shd w:val="clear" w:color="auto" w:fill="C6D9F1" w:themeFill="text2" w:themeFillTint="33"/>
          </w:tcPr>
          <w:p w14:paraId="5C0F73E2" w14:textId="0828629B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757" w:type="dxa"/>
            <w:shd w:val="clear" w:color="auto" w:fill="C6D9F1" w:themeFill="text2" w:themeFillTint="33"/>
          </w:tcPr>
          <w:p w14:paraId="57DD9438" w14:textId="3AB46366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01</w:t>
            </w:r>
          </w:p>
        </w:tc>
        <w:tc>
          <w:tcPr>
            <w:tcW w:w="915" w:type="dxa"/>
            <w:shd w:val="clear" w:color="auto" w:fill="C6D9F1" w:themeFill="text2" w:themeFillTint="33"/>
          </w:tcPr>
          <w:p w14:paraId="6A8C107E" w14:textId="57A5A143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</w:t>
            </w:r>
          </w:p>
        </w:tc>
        <w:tc>
          <w:tcPr>
            <w:tcW w:w="810" w:type="dxa"/>
            <w:shd w:val="clear" w:color="auto" w:fill="C6D9F1" w:themeFill="text2" w:themeFillTint="33"/>
          </w:tcPr>
          <w:p w14:paraId="1A619E0C" w14:textId="02672DB9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10 </w:t>
            </w:r>
          </w:p>
        </w:tc>
      </w:tr>
      <w:tr w:rsidR="00CD2A0E" w14:paraId="1BC9097C" w14:textId="77777777" w:rsidTr="001E5CC3">
        <w:trPr>
          <w:trHeight w:val="509"/>
        </w:trPr>
        <w:tc>
          <w:tcPr>
            <w:tcW w:w="2520" w:type="dxa"/>
          </w:tcPr>
          <w:p w14:paraId="7071ED72" w14:textId="77777777" w:rsidR="00CD2A0E" w:rsidRDefault="00CD2A0E" w:rsidP="00CD2A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lui x15, 2000</w:t>
            </w:r>
          </w:p>
          <w:p w14:paraId="434AD53F" w14:textId="77777777" w:rsidR="00CD2A0E" w:rsidRDefault="00CD2A0E" w:rsidP="00CD2A0E">
            <w:pPr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990" w:type="dxa"/>
            <w:shd w:val="clear" w:color="auto" w:fill="C6D9F1" w:themeFill="text2" w:themeFillTint="33"/>
          </w:tcPr>
          <w:p w14:paraId="6CE0615D" w14:textId="7DA7EDAA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14:paraId="28E3AF8C" w14:textId="30B335DA" w:rsidR="00CD2A0E" w:rsidRPr="00CD2A0E" w:rsidRDefault="00962AF7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951" w:type="dxa"/>
            <w:shd w:val="clear" w:color="auto" w:fill="C6D9F1" w:themeFill="text2" w:themeFillTint="33"/>
          </w:tcPr>
          <w:p w14:paraId="41D269A6" w14:textId="6625BC71" w:rsidR="00CD2A0E" w:rsidRPr="00CD2A0E" w:rsidRDefault="00962AF7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1" w:type="dxa"/>
            <w:shd w:val="clear" w:color="auto" w:fill="C6D9F1" w:themeFill="text2" w:themeFillTint="33"/>
          </w:tcPr>
          <w:p w14:paraId="402BCC56" w14:textId="50BB297F" w:rsidR="00CD2A0E" w:rsidRPr="00CD2A0E" w:rsidRDefault="00962AF7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3" w:type="dxa"/>
            <w:shd w:val="clear" w:color="auto" w:fill="C6D9F1" w:themeFill="text2" w:themeFillTint="33"/>
          </w:tcPr>
          <w:p w14:paraId="6B4AE092" w14:textId="3733BCF0" w:rsidR="00CD2A0E" w:rsidRPr="00CD2A0E" w:rsidRDefault="00962AF7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77" w:type="dxa"/>
            <w:shd w:val="clear" w:color="auto" w:fill="C6D9F1" w:themeFill="text2" w:themeFillTint="33"/>
          </w:tcPr>
          <w:p w14:paraId="32963F5F" w14:textId="2737B431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775" w:type="dxa"/>
            <w:shd w:val="clear" w:color="auto" w:fill="C6D9F1" w:themeFill="text2" w:themeFillTint="33"/>
          </w:tcPr>
          <w:p w14:paraId="4909DC94" w14:textId="7FA84530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57" w:type="dxa"/>
            <w:shd w:val="clear" w:color="auto" w:fill="C6D9F1" w:themeFill="text2" w:themeFillTint="33"/>
          </w:tcPr>
          <w:p w14:paraId="1A5FF508" w14:textId="050CEBD1" w:rsidR="00CD2A0E" w:rsidRPr="00CD2A0E" w:rsidRDefault="00962AF7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00</w:t>
            </w:r>
          </w:p>
        </w:tc>
        <w:tc>
          <w:tcPr>
            <w:tcW w:w="915" w:type="dxa"/>
            <w:shd w:val="clear" w:color="auto" w:fill="C6D9F1" w:themeFill="text2" w:themeFillTint="33"/>
          </w:tcPr>
          <w:p w14:paraId="6E47F085" w14:textId="5AB79B5A" w:rsidR="00CD2A0E" w:rsidRPr="00CD2A0E" w:rsidRDefault="00962AF7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00</w:t>
            </w:r>
          </w:p>
        </w:tc>
        <w:tc>
          <w:tcPr>
            <w:tcW w:w="810" w:type="dxa"/>
            <w:shd w:val="clear" w:color="auto" w:fill="C6D9F1" w:themeFill="text2" w:themeFillTint="33"/>
          </w:tcPr>
          <w:p w14:paraId="58E31C7F" w14:textId="112AC423" w:rsidR="00CD2A0E" w:rsidRPr="00CD2A0E" w:rsidRDefault="00962AF7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</w:t>
            </w:r>
          </w:p>
        </w:tc>
      </w:tr>
      <w:tr w:rsidR="00CD2A0E" w14:paraId="69B1578C" w14:textId="77777777" w:rsidTr="001E5CC3">
        <w:trPr>
          <w:trHeight w:val="509"/>
        </w:trPr>
        <w:tc>
          <w:tcPr>
            <w:tcW w:w="2520" w:type="dxa"/>
          </w:tcPr>
          <w:p w14:paraId="4955FAD0" w14:textId="77777777" w:rsidR="00CD2A0E" w:rsidRDefault="00CD2A0E" w:rsidP="00CD2A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lastRenderedPageBreak/>
              <w:t>jal  x16, TARGET</w:t>
            </w:r>
          </w:p>
          <w:p w14:paraId="0A7D8941" w14:textId="77777777" w:rsidR="00CD2A0E" w:rsidRDefault="00CD2A0E" w:rsidP="00CD2A0E">
            <w:pPr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990" w:type="dxa"/>
            <w:shd w:val="clear" w:color="auto" w:fill="C6D9F1" w:themeFill="text2" w:themeFillTint="33"/>
          </w:tcPr>
          <w:p w14:paraId="76A63300" w14:textId="3A7D89B8" w:rsidR="00CD2A0E" w:rsidRPr="00CD2A0E" w:rsidRDefault="00CD2A0E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14:paraId="0D0746BA" w14:textId="0F919946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951" w:type="dxa"/>
            <w:shd w:val="clear" w:color="auto" w:fill="C6D9F1" w:themeFill="text2" w:themeFillTint="33"/>
          </w:tcPr>
          <w:p w14:paraId="6B310551" w14:textId="5FB1B9B1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1" w:type="dxa"/>
            <w:shd w:val="clear" w:color="auto" w:fill="C6D9F1" w:themeFill="text2" w:themeFillTint="33"/>
          </w:tcPr>
          <w:p w14:paraId="52A5D3A9" w14:textId="402D9C09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3" w:type="dxa"/>
            <w:shd w:val="clear" w:color="auto" w:fill="C6D9F1" w:themeFill="text2" w:themeFillTint="33"/>
          </w:tcPr>
          <w:p w14:paraId="3EB5CF24" w14:textId="1B2257DE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</w:t>
            </w:r>
          </w:p>
        </w:tc>
        <w:tc>
          <w:tcPr>
            <w:tcW w:w="777" w:type="dxa"/>
            <w:shd w:val="clear" w:color="auto" w:fill="C6D9F1" w:themeFill="text2" w:themeFillTint="33"/>
          </w:tcPr>
          <w:p w14:paraId="5FD85C43" w14:textId="07C78EBF" w:rsidR="00CD2A0E" w:rsidRPr="00CD2A0E" w:rsidRDefault="00962AF7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775" w:type="dxa"/>
            <w:shd w:val="clear" w:color="auto" w:fill="C6D9F1" w:themeFill="text2" w:themeFillTint="33"/>
          </w:tcPr>
          <w:p w14:paraId="0A585B6C" w14:textId="75733E11" w:rsidR="00CD2A0E" w:rsidRPr="00CD2A0E" w:rsidRDefault="00910D2B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57" w:type="dxa"/>
            <w:shd w:val="clear" w:color="auto" w:fill="C6D9F1" w:themeFill="text2" w:themeFillTint="33"/>
          </w:tcPr>
          <w:p w14:paraId="7AB7F2FB" w14:textId="66BB3506" w:rsidR="00CD2A0E" w:rsidRPr="00CD2A0E" w:rsidRDefault="00962AF7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01</w:t>
            </w:r>
          </w:p>
        </w:tc>
        <w:tc>
          <w:tcPr>
            <w:tcW w:w="915" w:type="dxa"/>
            <w:shd w:val="clear" w:color="auto" w:fill="C6D9F1" w:themeFill="text2" w:themeFillTint="33"/>
          </w:tcPr>
          <w:p w14:paraId="7DF18296" w14:textId="7BC82960" w:rsidR="00CD2A0E" w:rsidRPr="00CD2A0E" w:rsidRDefault="00962AF7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810" w:type="dxa"/>
            <w:shd w:val="clear" w:color="auto" w:fill="C6D9F1" w:themeFill="text2" w:themeFillTint="33"/>
          </w:tcPr>
          <w:p w14:paraId="352BBAFD" w14:textId="4C9201F6" w:rsidR="00CD2A0E" w:rsidRPr="00CD2A0E" w:rsidRDefault="00962AF7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</w:t>
            </w:r>
          </w:p>
        </w:tc>
      </w:tr>
      <w:tr w:rsidR="00CD2A0E" w14:paraId="71DE1AC6" w14:textId="77777777" w:rsidTr="001E5CC3">
        <w:trPr>
          <w:trHeight w:val="509"/>
        </w:trPr>
        <w:tc>
          <w:tcPr>
            <w:tcW w:w="2520" w:type="dxa"/>
          </w:tcPr>
          <w:p w14:paraId="7517AB26" w14:textId="77777777" w:rsidR="00CD2A0E" w:rsidRDefault="00CD2A0E" w:rsidP="00CD2A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kern w:val="0"/>
                <w:sz w:val="22"/>
                <w:szCs w:val="22"/>
              </w:rPr>
              <w:t>or   x17, x10, x11</w:t>
            </w:r>
          </w:p>
          <w:p w14:paraId="53787551" w14:textId="77777777" w:rsidR="00CD2A0E" w:rsidRDefault="00CD2A0E" w:rsidP="003113CD"/>
        </w:tc>
        <w:tc>
          <w:tcPr>
            <w:tcW w:w="990" w:type="dxa"/>
            <w:shd w:val="clear" w:color="auto" w:fill="C6D9F1" w:themeFill="text2" w:themeFillTint="33"/>
          </w:tcPr>
          <w:p w14:paraId="41F355AD" w14:textId="7D192ED5" w:rsidR="00CD2A0E" w:rsidRPr="00CD2A0E" w:rsidRDefault="00CD2A0E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14:paraId="4F398E00" w14:textId="447AFC25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951" w:type="dxa"/>
            <w:shd w:val="clear" w:color="auto" w:fill="C6D9F1" w:themeFill="text2" w:themeFillTint="33"/>
          </w:tcPr>
          <w:p w14:paraId="6E096D37" w14:textId="3F913224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1" w:type="dxa"/>
            <w:shd w:val="clear" w:color="auto" w:fill="C6D9F1" w:themeFill="text2" w:themeFillTint="33"/>
          </w:tcPr>
          <w:p w14:paraId="7AAFC14D" w14:textId="62BFF605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1003" w:type="dxa"/>
            <w:shd w:val="clear" w:color="auto" w:fill="C6D9F1" w:themeFill="text2" w:themeFillTint="33"/>
          </w:tcPr>
          <w:p w14:paraId="43979D96" w14:textId="403D5E47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77" w:type="dxa"/>
            <w:shd w:val="clear" w:color="auto" w:fill="C6D9F1" w:themeFill="text2" w:themeFillTint="33"/>
          </w:tcPr>
          <w:p w14:paraId="2A854BA6" w14:textId="2FE21A81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75" w:type="dxa"/>
            <w:shd w:val="clear" w:color="auto" w:fill="C6D9F1" w:themeFill="text2" w:themeFillTint="33"/>
          </w:tcPr>
          <w:p w14:paraId="56B3F612" w14:textId="3D27EBE3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757" w:type="dxa"/>
            <w:shd w:val="clear" w:color="auto" w:fill="C6D9F1" w:themeFill="text2" w:themeFillTint="33"/>
          </w:tcPr>
          <w:p w14:paraId="50F3F76A" w14:textId="47034020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915" w:type="dxa"/>
            <w:shd w:val="clear" w:color="auto" w:fill="C6D9F1" w:themeFill="text2" w:themeFillTint="33"/>
          </w:tcPr>
          <w:p w14:paraId="3A678668" w14:textId="794E1B51" w:rsidR="00CD2A0E" w:rsidRPr="00CD2A0E" w:rsidRDefault="00505308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810" w:type="dxa"/>
            <w:shd w:val="clear" w:color="auto" w:fill="C6D9F1" w:themeFill="text2" w:themeFillTint="33"/>
          </w:tcPr>
          <w:p w14:paraId="309C2903" w14:textId="24BEB518" w:rsidR="00CD2A0E" w:rsidRPr="00CD2A0E" w:rsidRDefault="001E5CC3" w:rsidP="003113C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XX</w:t>
            </w:r>
          </w:p>
        </w:tc>
      </w:tr>
    </w:tbl>
    <w:p w14:paraId="1356B4B3" w14:textId="77777777" w:rsidR="00ED3F0D" w:rsidRDefault="00ED3F0D" w:rsidP="005C1747"/>
    <w:sectPr w:rsidR="00ED3F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5255F3"/>
    <w:multiLevelType w:val="hybridMultilevel"/>
    <w:tmpl w:val="00506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B527D"/>
    <w:multiLevelType w:val="hybridMultilevel"/>
    <w:tmpl w:val="A5649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3E1FB6"/>
    <w:multiLevelType w:val="hybridMultilevel"/>
    <w:tmpl w:val="7534B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17B24"/>
    <w:multiLevelType w:val="hybridMultilevel"/>
    <w:tmpl w:val="A56496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3B4914"/>
    <w:multiLevelType w:val="hybridMultilevel"/>
    <w:tmpl w:val="A56496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222645">
    <w:abstractNumId w:val="8"/>
  </w:num>
  <w:num w:numId="2" w16cid:durableId="1455753999">
    <w:abstractNumId w:val="6"/>
  </w:num>
  <w:num w:numId="3" w16cid:durableId="820274628">
    <w:abstractNumId w:val="5"/>
  </w:num>
  <w:num w:numId="4" w16cid:durableId="395591061">
    <w:abstractNumId w:val="4"/>
  </w:num>
  <w:num w:numId="5" w16cid:durableId="438765276">
    <w:abstractNumId w:val="7"/>
  </w:num>
  <w:num w:numId="6" w16cid:durableId="2100103539">
    <w:abstractNumId w:val="3"/>
  </w:num>
  <w:num w:numId="7" w16cid:durableId="130372615">
    <w:abstractNumId w:val="2"/>
  </w:num>
  <w:num w:numId="8" w16cid:durableId="2042431734">
    <w:abstractNumId w:val="1"/>
  </w:num>
  <w:num w:numId="9" w16cid:durableId="753433087">
    <w:abstractNumId w:val="0"/>
  </w:num>
  <w:num w:numId="10" w16cid:durableId="494490017">
    <w:abstractNumId w:val="11"/>
  </w:num>
  <w:num w:numId="11" w16cid:durableId="798955391">
    <w:abstractNumId w:val="9"/>
  </w:num>
  <w:num w:numId="12" w16cid:durableId="2133134886">
    <w:abstractNumId w:val="10"/>
  </w:num>
  <w:num w:numId="13" w16cid:durableId="1259563723">
    <w:abstractNumId w:val="13"/>
  </w:num>
  <w:num w:numId="14" w16cid:durableId="20164185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824"/>
    <w:rsid w:val="0006063C"/>
    <w:rsid w:val="00103CA2"/>
    <w:rsid w:val="0015074B"/>
    <w:rsid w:val="001E5CC3"/>
    <w:rsid w:val="0029639D"/>
    <w:rsid w:val="002C6AE9"/>
    <w:rsid w:val="00326F90"/>
    <w:rsid w:val="00505308"/>
    <w:rsid w:val="005C1747"/>
    <w:rsid w:val="005C5D17"/>
    <w:rsid w:val="007240F6"/>
    <w:rsid w:val="007E423E"/>
    <w:rsid w:val="00867606"/>
    <w:rsid w:val="00910D2B"/>
    <w:rsid w:val="00962AF7"/>
    <w:rsid w:val="00AA1D8D"/>
    <w:rsid w:val="00B47730"/>
    <w:rsid w:val="00CB0664"/>
    <w:rsid w:val="00CD2A0E"/>
    <w:rsid w:val="00D93526"/>
    <w:rsid w:val="00ED3F0D"/>
    <w:rsid w:val="00F26654"/>
    <w:rsid w:val="00F6188B"/>
    <w:rsid w:val="00FB5B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A0A2D"/>
  <w14:defaultImageDpi w14:val="300"/>
  <w15:docId w15:val="{0CD82A6B-43AC-4AF7-848F-AB1ADD4B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0E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28CAD8-BC04-4685-AAD6-10687D053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Moiz Ansari</cp:lastModifiedBy>
  <cp:revision>12</cp:revision>
  <dcterms:created xsi:type="dcterms:W3CDTF">2013-12-23T23:15:00Z</dcterms:created>
  <dcterms:modified xsi:type="dcterms:W3CDTF">2026-04-25T07:58:00Z</dcterms:modified>
  <cp:category/>
</cp:coreProperties>
</file>